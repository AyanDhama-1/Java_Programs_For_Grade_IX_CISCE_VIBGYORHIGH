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A483" w14:textId="77777777" w:rsidR="0043130D" w:rsidRPr="0020695F" w:rsidRDefault="0043130D" w:rsidP="0043130D">
      <w:pPr>
        <w:spacing w:line="360" w:lineRule="auto"/>
        <w:jc w:val="center"/>
        <w:rPr>
          <w:b/>
          <w:bCs/>
          <w:i/>
          <w:iCs/>
          <w:sz w:val="40"/>
          <w:szCs w:val="40"/>
          <w:u w:val="single"/>
          <w:lang w:val="en-IN"/>
        </w:rPr>
      </w:pPr>
      <w:r w:rsidRPr="0020695F">
        <w:rPr>
          <w:b/>
          <w:bCs/>
          <w:i/>
          <w:iCs/>
          <w:sz w:val="40"/>
          <w:szCs w:val="40"/>
          <w:u w:val="single"/>
          <w:lang w:val="en-IN"/>
        </w:rPr>
        <w:t>GRADE 9 CISCE</w:t>
      </w:r>
    </w:p>
    <w:p w14:paraId="479E02EA" w14:textId="77777777" w:rsidR="0043130D" w:rsidRPr="0020695F" w:rsidRDefault="0043130D" w:rsidP="0043130D">
      <w:pPr>
        <w:spacing w:line="360" w:lineRule="auto"/>
        <w:jc w:val="center"/>
        <w:rPr>
          <w:b/>
          <w:bCs/>
          <w:i/>
          <w:iCs/>
          <w:sz w:val="40"/>
          <w:szCs w:val="40"/>
          <w:u w:val="single"/>
          <w:lang w:val="en-IN"/>
        </w:rPr>
      </w:pPr>
      <w:r w:rsidRPr="0020695F">
        <w:rPr>
          <w:b/>
          <w:bCs/>
          <w:i/>
          <w:iCs/>
          <w:sz w:val="40"/>
          <w:szCs w:val="40"/>
          <w:u w:val="single"/>
          <w:lang w:val="en-IN"/>
        </w:rPr>
        <w:t>INTERNAL ASSESSMENT – FIRST TERM</w:t>
      </w:r>
    </w:p>
    <w:p w14:paraId="13E2B63C" w14:textId="77777777" w:rsidR="0043130D" w:rsidRPr="0020695F" w:rsidRDefault="0043130D" w:rsidP="0043130D">
      <w:pPr>
        <w:spacing w:line="360" w:lineRule="auto"/>
        <w:jc w:val="center"/>
        <w:rPr>
          <w:b/>
          <w:bCs/>
          <w:i/>
          <w:iCs/>
          <w:sz w:val="40"/>
          <w:szCs w:val="40"/>
          <w:u w:val="single"/>
          <w:lang w:val="en-IN"/>
        </w:rPr>
      </w:pPr>
      <w:r w:rsidRPr="0020695F">
        <w:rPr>
          <w:b/>
          <w:bCs/>
          <w:i/>
          <w:iCs/>
          <w:sz w:val="40"/>
          <w:szCs w:val="40"/>
          <w:u w:val="single"/>
          <w:lang w:val="en-IN"/>
        </w:rPr>
        <w:t>COMPUTER APPLICATIONS PROJECT</w:t>
      </w:r>
    </w:p>
    <w:p w14:paraId="7B75CC7F" w14:textId="77777777" w:rsidR="0043130D" w:rsidRPr="00FB7B8C" w:rsidRDefault="0043130D" w:rsidP="0043130D">
      <w:pPr>
        <w:spacing w:line="360" w:lineRule="auto"/>
        <w:jc w:val="center"/>
        <w:rPr>
          <w:i/>
          <w:iCs/>
          <w:sz w:val="40"/>
          <w:szCs w:val="40"/>
          <w:u w:val="single"/>
          <w:lang w:val="en-IN"/>
        </w:rPr>
      </w:pPr>
      <w:r w:rsidRPr="0020695F">
        <w:rPr>
          <w:b/>
          <w:bCs/>
          <w:i/>
          <w:iCs/>
          <w:sz w:val="40"/>
          <w:szCs w:val="40"/>
          <w:u w:val="single"/>
          <w:lang w:val="en-IN"/>
        </w:rPr>
        <w:t>Academic Year: 2026–2027</w:t>
      </w:r>
    </w:p>
    <w:p w14:paraId="38B85788" w14:textId="77777777"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t xml:space="preserve">Program – </w:t>
      </w:r>
      <w:proofErr w:type="gramStart"/>
      <w:r w:rsidRPr="0020695F">
        <w:rPr>
          <w:rFonts w:ascii="Arial" w:hAnsi="Arial" w:cs="Arial"/>
          <w:b/>
          <w:bCs/>
          <w:sz w:val="32"/>
          <w:szCs w:val="32"/>
          <w:u w:val="single"/>
        </w:rPr>
        <w:t>1 :</w:t>
      </w:r>
      <w:proofErr w:type="gramEnd"/>
      <w:r w:rsidRPr="0020695F">
        <w:rPr>
          <w:rFonts w:ascii="Arial" w:hAnsi="Arial" w:cs="Arial"/>
          <w:b/>
          <w:bCs/>
          <w:sz w:val="32"/>
          <w:szCs w:val="32"/>
          <w:u w:val="single"/>
        </w:rPr>
        <w:t>-</w:t>
      </w:r>
    </w:p>
    <w:p w14:paraId="0C94D941" w14:textId="77777777" w:rsidR="00640EEE" w:rsidRPr="0020695F" w:rsidRDefault="00640EEE" w:rsidP="00640EEE">
      <w:pPr>
        <w:spacing w:line="360" w:lineRule="auto"/>
        <w:rPr>
          <w:rFonts w:ascii="Arial" w:hAnsi="Arial" w:cs="Arial"/>
          <w:b/>
          <w:bCs/>
          <w:sz w:val="24"/>
          <w:szCs w:val="24"/>
        </w:rPr>
      </w:pPr>
      <w:r w:rsidRPr="0020695F">
        <w:rPr>
          <w:rFonts w:ascii="Arial" w:hAnsi="Arial" w:cs="Arial"/>
          <w:b/>
          <w:bCs/>
          <w:sz w:val="24"/>
          <w:szCs w:val="24"/>
        </w:rPr>
        <w:t xml:space="preserve">Question - Write a program to </w:t>
      </w:r>
      <w:proofErr w:type="spellStart"/>
      <w:r w:rsidRPr="0020695F">
        <w:rPr>
          <w:rFonts w:ascii="Arial" w:hAnsi="Arial" w:cs="Arial"/>
          <w:b/>
          <w:bCs/>
          <w:sz w:val="24"/>
          <w:szCs w:val="24"/>
        </w:rPr>
        <w:t>initialise</w:t>
      </w:r>
      <w:proofErr w:type="spellEnd"/>
      <w:r w:rsidRPr="0020695F">
        <w:rPr>
          <w:rFonts w:ascii="Arial" w:hAnsi="Arial" w:cs="Arial"/>
          <w:b/>
          <w:bCs/>
          <w:sz w:val="24"/>
          <w:szCs w:val="24"/>
        </w:rPr>
        <w:t xml:space="preserve"> fractional numbers 7.6,3.2,6.4. Print the sum and product of the numbers.</w:t>
      </w:r>
    </w:p>
    <w:p w14:paraId="4D76502F" w14:textId="77777777" w:rsidR="008B21C7" w:rsidRDefault="00000000">
      <w:pPr>
        <w:spacing w:before="120" w:after="40" w:line="360" w:lineRule="auto"/>
      </w:pPr>
      <w:r>
        <w:rPr>
          <w:rFonts w:ascii="Arial" w:hAnsi="Arial"/>
          <w:b/>
          <w:sz w:val="24"/>
        </w:rPr>
        <w:t>Program –</w:t>
      </w:r>
    </w:p>
    <w:tbl>
      <w:tblPr>
        <w:tblW w:w="0" w:type="auto"/>
        <w:jc w:val="center"/>
        <w:tblLook w:val="04A0" w:firstRow="1" w:lastRow="0" w:firstColumn="1" w:lastColumn="0" w:noHBand="0" w:noVBand="1"/>
      </w:tblPr>
      <w:tblGrid>
        <w:gridCol w:w="9360"/>
      </w:tblGrid>
      <w:tr w:rsidR="008B21C7" w:rsidRPr="00640EEE" w14:paraId="3FB80C5F"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6877B35C" w14:textId="77777777" w:rsidR="004F382A" w:rsidRDefault="00000000" w:rsidP="00640EEE">
            <w:pPr>
              <w:spacing w:line="360" w:lineRule="auto"/>
              <w:rPr>
                <w:rFonts w:ascii="Arial" w:hAnsi="Arial" w:cs="Arial"/>
                <w:b/>
                <w:bCs/>
                <w:sz w:val="24"/>
                <w:szCs w:val="24"/>
              </w:rPr>
            </w:pPr>
            <w:r w:rsidRPr="00640EEE">
              <w:rPr>
                <w:rFonts w:ascii="Arial" w:hAnsi="Arial" w:cs="Arial"/>
                <w:b/>
                <w:bCs/>
                <w:sz w:val="24"/>
                <w:szCs w:val="24"/>
              </w:rPr>
              <w:t>public class Program_1</w:t>
            </w:r>
            <w:r w:rsidRPr="00640EEE">
              <w:rPr>
                <w:rFonts w:ascii="Arial" w:hAnsi="Arial" w:cs="Arial"/>
                <w:b/>
                <w:bCs/>
                <w:sz w:val="24"/>
                <w:szCs w:val="24"/>
              </w:rPr>
              <w:br/>
              <w:t>{</w:t>
            </w:r>
            <w:r w:rsidRPr="00640EEE">
              <w:rPr>
                <w:rFonts w:ascii="Arial" w:hAnsi="Arial" w:cs="Arial"/>
                <w:b/>
                <w:bCs/>
                <w:sz w:val="24"/>
                <w:szCs w:val="24"/>
              </w:rPr>
              <w:br/>
              <w:t xml:space="preserve">    public static void </w:t>
            </w:r>
            <w:proofErr w:type="gramStart"/>
            <w:r w:rsidRPr="00640EEE">
              <w:rPr>
                <w:rFonts w:ascii="Arial" w:hAnsi="Arial" w:cs="Arial"/>
                <w:b/>
                <w:bCs/>
                <w:sz w:val="24"/>
                <w:szCs w:val="24"/>
              </w:rPr>
              <w:t>main(</w:t>
            </w:r>
            <w:proofErr w:type="gramEnd"/>
            <w:r w:rsidRPr="00640EEE">
              <w:rPr>
                <w:rFonts w:ascii="Arial" w:hAnsi="Arial" w:cs="Arial"/>
                <w:b/>
                <w:bCs/>
                <w:sz w:val="24"/>
                <w:szCs w:val="24"/>
              </w:rPr>
              <w:t xml:space="preserve">String </w:t>
            </w:r>
            <w:proofErr w:type="spellStart"/>
            <w:proofErr w:type="gramStart"/>
            <w:r w:rsidRPr="00640EEE">
              <w:rPr>
                <w:rFonts w:ascii="Arial" w:hAnsi="Arial" w:cs="Arial"/>
                <w:b/>
                <w:bCs/>
                <w:sz w:val="24"/>
                <w:szCs w:val="24"/>
              </w:rPr>
              <w:t>args</w:t>
            </w:r>
            <w:proofErr w:type="spellEnd"/>
            <w:r w:rsidRPr="00640EEE">
              <w:rPr>
                <w:rFonts w:ascii="Arial" w:hAnsi="Arial" w:cs="Arial"/>
                <w:b/>
                <w:bCs/>
                <w:sz w:val="24"/>
                <w:szCs w:val="24"/>
              </w:rPr>
              <w:t>[</w:t>
            </w:r>
            <w:proofErr w:type="gramEnd"/>
            <w:r w:rsidRPr="00640EEE">
              <w:rPr>
                <w:rFonts w:ascii="Arial" w:hAnsi="Arial" w:cs="Arial"/>
                <w:b/>
                <w:bCs/>
                <w:sz w:val="24"/>
                <w:szCs w:val="24"/>
              </w:rPr>
              <w:t>])</w:t>
            </w:r>
            <w:r w:rsidRPr="00640EEE">
              <w:rPr>
                <w:rFonts w:ascii="Arial" w:hAnsi="Arial" w:cs="Arial"/>
                <w:b/>
                <w:bCs/>
                <w:sz w:val="24"/>
                <w:szCs w:val="24"/>
              </w:rPr>
              <w:br/>
              <w:t xml:space="preserve"> </w:t>
            </w:r>
            <w:proofErr w:type="gramStart"/>
            <w:r w:rsidRPr="00640EEE">
              <w:rPr>
                <w:rFonts w:ascii="Arial" w:hAnsi="Arial" w:cs="Arial"/>
                <w:b/>
                <w:bCs/>
                <w:sz w:val="24"/>
                <w:szCs w:val="24"/>
              </w:rPr>
              <w:t xml:space="preserve">   {</w:t>
            </w:r>
            <w:proofErr w:type="gramEnd"/>
            <w:r w:rsidRPr="00640EEE">
              <w:rPr>
                <w:rFonts w:ascii="Arial" w:hAnsi="Arial" w:cs="Arial"/>
                <w:b/>
                <w:bCs/>
                <w:sz w:val="24"/>
                <w:szCs w:val="24"/>
              </w:rPr>
              <w:br/>
              <w:t xml:space="preserve">        float number_1 = 7.6f;</w:t>
            </w:r>
            <w:r w:rsidRPr="00640EEE">
              <w:rPr>
                <w:rFonts w:ascii="Arial" w:hAnsi="Arial" w:cs="Arial"/>
                <w:b/>
                <w:bCs/>
                <w:sz w:val="24"/>
                <w:szCs w:val="24"/>
              </w:rPr>
              <w:br/>
              <w:t xml:space="preserve">        float number_2 = 3.2f;</w:t>
            </w:r>
            <w:r w:rsidRPr="00640EEE">
              <w:rPr>
                <w:rFonts w:ascii="Arial" w:hAnsi="Arial" w:cs="Arial"/>
                <w:b/>
                <w:bCs/>
                <w:sz w:val="24"/>
                <w:szCs w:val="24"/>
              </w:rPr>
              <w:br/>
              <w:t xml:space="preserve">        float number_3 = 6.4f;</w:t>
            </w:r>
            <w:r w:rsidRPr="00640EEE">
              <w:rPr>
                <w:rFonts w:ascii="Arial" w:hAnsi="Arial" w:cs="Arial"/>
                <w:b/>
                <w:bCs/>
                <w:sz w:val="24"/>
                <w:szCs w:val="24"/>
              </w:rPr>
              <w:br/>
              <w:t xml:space="preserve">        </w:t>
            </w:r>
            <w:r w:rsidR="004F382A">
              <w:rPr>
                <w:rFonts w:ascii="Arial" w:hAnsi="Arial" w:cs="Arial"/>
                <w:b/>
                <w:bCs/>
                <w:sz w:val="24"/>
                <w:szCs w:val="24"/>
              </w:rPr>
              <w:t>//This is the first program</w:t>
            </w:r>
          </w:p>
          <w:p w14:paraId="4EEEF19E" w14:textId="5E226489"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br/>
              <w:t xml:space="preserve">        System.out.println("The first number is : " + number_1);</w:t>
            </w:r>
            <w:r w:rsidRPr="00640EEE">
              <w:rPr>
                <w:rFonts w:ascii="Arial" w:hAnsi="Arial" w:cs="Arial"/>
                <w:b/>
                <w:bCs/>
                <w:sz w:val="24"/>
                <w:szCs w:val="24"/>
              </w:rPr>
              <w:br/>
              <w:t xml:space="preserve">        System.out.println("The second number is : " + number_2);</w:t>
            </w:r>
            <w:r w:rsidRPr="00640EEE">
              <w:rPr>
                <w:rFonts w:ascii="Arial" w:hAnsi="Arial" w:cs="Arial"/>
                <w:b/>
                <w:bCs/>
                <w:sz w:val="24"/>
                <w:szCs w:val="24"/>
              </w:rPr>
              <w:br/>
              <w:t xml:space="preserve">        System.out.println("The third number is : " + number_3);</w:t>
            </w:r>
            <w:r w:rsidRPr="00640EEE">
              <w:rPr>
                <w:rFonts w:ascii="Arial" w:hAnsi="Arial" w:cs="Arial"/>
                <w:b/>
                <w:bCs/>
                <w:sz w:val="24"/>
                <w:szCs w:val="24"/>
              </w:rPr>
              <w:br/>
              <w:t xml:space="preserve">        </w:t>
            </w:r>
            <w:r w:rsidRPr="00640EEE">
              <w:rPr>
                <w:rFonts w:ascii="Arial" w:hAnsi="Arial" w:cs="Arial"/>
                <w:b/>
                <w:bCs/>
                <w:sz w:val="24"/>
                <w:szCs w:val="24"/>
              </w:rPr>
              <w:br/>
              <w:t xml:space="preserve">        float sum = number_1 + number_2 + number_3;  </w:t>
            </w:r>
            <w:r w:rsidRPr="00640EEE">
              <w:rPr>
                <w:rFonts w:ascii="Arial" w:hAnsi="Arial" w:cs="Arial"/>
                <w:b/>
                <w:bCs/>
                <w:sz w:val="24"/>
                <w:szCs w:val="24"/>
              </w:rPr>
              <w:br/>
              <w:t xml:space="preserve">        float product = number_1 * number_2 * number_3;</w:t>
            </w:r>
            <w:r w:rsidRPr="00640EEE">
              <w:rPr>
                <w:rFonts w:ascii="Arial" w:hAnsi="Arial" w:cs="Arial"/>
                <w:b/>
                <w:bCs/>
                <w:sz w:val="24"/>
                <w:szCs w:val="24"/>
              </w:rPr>
              <w:br/>
              <w:t xml:space="preserve">        </w:t>
            </w:r>
            <w:r w:rsidRPr="00640EEE">
              <w:rPr>
                <w:rFonts w:ascii="Arial" w:hAnsi="Arial" w:cs="Arial"/>
                <w:b/>
                <w:bCs/>
                <w:sz w:val="24"/>
                <w:szCs w:val="24"/>
              </w:rPr>
              <w:br/>
            </w:r>
            <w:r w:rsidRPr="00640EEE">
              <w:rPr>
                <w:rFonts w:ascii="Arial" w:hAnsi="Arial" w:cs="Arial"/>
                <w:b/>
                <w:bCs/>
                <w:sz w:val="24"/>
                <w:szCs w:val="24"/>
              </w:rPr>
              <w:lastRenderedPageBreak/>
              <w:t xml:space="preserve">        System.out.println("The sum of the numbers - " + number_1 + " , " + number_2 + " &amp; " + number_3 + " is " + sum);</w:t>
            </w:r>
            <w:r w:rsidRPr="00640EEE">
              <w:rPr>
                <w:rFonts w:ascii="Arial" w:hAnsi="Arial" w:cs="Arial"/>
                <w:b/>
                <w:bCs/>
                <w:sz w:val="24"/>
                <w:szCs w:val="24"/>
              </w:rPr>
              <w:br/>
              <w:t xml:space="preserve">        System.out.println("The product of the numbers - " + number_1 + " , " + number_2 + " &amp; " + number_3 + " is " + product);</w:t>
            </w:r>
            <w:r w:rsidRPr="00640EEE">
              <w:rPr>
                <w:rFonts w:ascii="Arial" w:hAnsi="Arial" w:cs="Arial"/>
                <w:b/>
                <w:bCs/>
                <w:sz w:val="24"/>
                <w:szCs w:val="24"/>
              </w:rPr>
              <w:br/>
              <w:t xml:space="preserve">    }</w:t>
            </w:r>
            <w:r w:rsidRPr="00640EEE">
              <w:rPr>
                <w:rFonts w:ascii="Arial" w:hAnsi="Arial" w:cs="Arial"/>
                <w:b/>
                <w:bCs/>
                <w:sz w:val="24"/>
                <w:szCs w:val="24"/>
              </w:rPr>
              <w:br/>
              <w:t>}</w:t>
            </w:r>
          </w:p>
        </w:tc>
      </w:tr>
    </w:tbl>
    <w:p w14:paraId="12BF676A" w14:textId="6D0FE8AF"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lastRenderedPageBreak/>
        <w:t>Output –</w:t>
      </w:r>
      <w:r w:rsidR="00431C2C" w:rsidRPr="00355C04">
        <w:rPr>
          <w:rFonts w:ascii="Arial" w:hAnsi="Arial" w:cs="Arial"/>
          <w:b/>
          <w:bCs/>
          <w:noProof/>
          <w:sz w:val="24"/>
          <w:szCs w:val="24"/>
        </w:rPr>
        <w:drawing>
          <wp:inline distT="0" distB="0" distL="0" distR="0" wp14:anchorId="165E7890" wp14:editId="60BEFFC2">
            <wp:extent cx="5918934" cy="1646275"/>
            <wp:effectExtent l="76200" t="76200" r="139065" b="125730"/>
            <wp:docPr id="84438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9773" name=""/>
                    <pic:cNvPicPr/>
                  </pic:nvPicPr>
                  <pic:blipFill>
                    <a:blip r:embed="rId8"/>
                    <a:stretch>
                      <a:fillRect/>
                    </a:stretch>
                  </pic:blipFill>
                  <pic:spPr>
                    <a:xfrm>
                      <a:off x="0" y="0"/>
                      <a:ext cx="5920413" cy="1646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E909C1" w14:textId="77777777"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3FFDB604" w14:textId="77777777">
        <w:trPr>
          <w:jc w:val="center"/>
        </w:trPr>
        <w:tc>
          <w:tcPr>
            <w:tcW w:w="3120" w:type="dxa"/>
            <w:shd w:val="clear" w:color="auto" w:fill="003366"/>
            <w:tcMar>
              <w:top w:w="100" w:type="dxa"/>
              <w:left w:w="120" w:type="dxa"/>
              <w:bottom w:w="100" w:type="dxa"/>
              <w:right w:w="120" w:type="dxa"/>
            </w:tcMar>
          </w:tcPr>
          <w:p w14:paraId="16280C4E"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196CC1FD"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7C5ABC7B" w14:textId="77777777" w:rsidR="008B21C7" w:rsidRDefault="00000000">
            <w:pPr>
              <w:spacing w:after="0"/>
            </w:pPr>
            <w:r>
              <w:rPr>
                <w:rFonts w:ascii="Arial" w:hAnsi="Arial"/>
                <w:b/>
                <w:color w:val="FFFFFF"/>
              </w:rPr>
              <w:t>DESCRIPTION</w:t>
            </w:r>
          </w:p>
        </w:tc>
      </w:tr>
      <w:tr w:rsidR="008B21C7" w14:paraId="624D3F72" w14:textId="77777777">
        <w:trPr>
          <w:jc w:val="center"/>
        </w:trPr>
        <w:tc>
          <w:tcPr>
            <w:tcW w:w="3120" w:type="dxa"/>
            <w:shd w:val="clear" w:color="auto" w:fill="F9FBFD"/>
            <w:tcMar>
              <w:top w:w="80" w:type="dxa"/>
              <w:left w:w="120" w:type="dxa"/>
              <w:bottom w:w="80" w:type="dxa"/>
              <w:right w:w="120" w:type="dxa"/>
            </w:tcMar>
          </w:tcPr>
          <w:p w14:paraId="033C90B2" w14:textId="77777777" w:rsidR="008B21C7" w:rsidRDefault="00000000">
            <w:pPr>
              <w:spacing w:after="0"/>
            </w:pPr>
            <w:r>
              <w:rPr>
                <w:rFonts w:ascii="Arial" w:hAnsi="Arial"/>
                <w:sz w:val="21"/>
              </w:rPr>
              <w:t>number_1</w:t>
            </w:r>
          </w:p>
        </w:tc>
        <w:tc>
          <w:tcPr>
            <w:tcW w:w="3120" w:type="dxa"/>
            <w:shd w:val="clear" w:color="auto" w:fill="F9FBFD"/>
            <w:tcMar>
              <w:top w:w="80" w:type="dxa"/>
              <w:left w:w="120" w:type="dxa"/>
              <w:bottom w:w="80" w:type="dxa"/>
              <w:right w:w="120" w:type="dxa"/>
            </w:tcMar>
          </w:tcPr>
          <w:p w14:paraId="4587BCF4" w14:textId="77777777" w:rsidR="008B21C7" w:rsidRDefault="00000000">
            <w:pPr>
              <w:spacing w:after="0"/>
            </w:pPr>
            <w:r>
              <w:rPr>
                <w:rFonts w:ascii="Arial" w:hAnsi="Arial"/>
                <w:sz w:val="21"/>
              </w:rPr>
              <w:t>Float</w:t>
            </w:r>
          </w:p>
        </w:tc>
        <w:tc>
          <w:tcPr>
            <w:tcW w:w="3120" w:type="dxa"/>
            <w:shd w:val="clear" w:color="auto" w:fill="F9FBFD"/>
            <w:tcMar>
              <w:top w:w="80" w:type="dxa"/>
              <w:left w:w="120" w:type="dxa"/>
              <w:bottom w:w="80" w:type="dxa"/>
              <w:right w:w="120" w:type="dxa"/>
            </w:tcMar>
          </w:tcPr>
          <w:p w14:paraId="0368B0A4" w14:textId="77777777" w:rsidR="008B21C7" w:rsidRDefault="00000000">
            <w:pPr>
              <w:spacing w:after="0"/>
            </w:pPr>
            <w:r>
              <w:rPr>
                <w:rFonts w:ascii="Arial" w:hAnsi="Arial"/>
                <w:sz w:val="21"/>
              </w:rPr>
              <w:t>Stores the value 7.6</w:t>
            </w:r>
          </w:p>
        </w:tc>
      </w:tr>
      <w:tr w:rsidR="008B21C7" w14:paraId="11A31C75" w14:textId="77777777">
        <w:trPr>
          <w:jc w:val="center"/>
        </w:trPr>
        <w:tc>
          <w:tcPr>
            <w:tcW w:w="3120" w:type="dxa"/>
            <w:shd w:val="clear" w:color="auto" w:fill="FFFFFF"/>
            <w:tcMar>
              <w:top w:w="80" w:type="dxa"/>
              <w:left w:w="120" w:type="dxa"/>
              <w:bottom w:w="80" w:type="dxa"/>
              <w:right w:w="120" w:type="dxa"/>
            </w:tcMar>
          </w:tcPr>
          <w:p w14:paraId="4887D746" w14:textId="77777777" w:rsidR="008B21C7" w:rsidRDefault="00000000">
            <w:pPr>
              <w:spacing w:after="0"/>
            </w:pPr>
            <w:r>
              <w:rPr>
                <w:rFonts w:ascii="Arial" w:hAnsi="Arial"/>
                <w:sz w:val="21"/>
              </w:rPr>
              <w:t>number_2</w:t>
            </w:r>
          </w:p>
        </w:tc>
        <w:tc>
          <w:tcPr>
            <w:tcW w:w="3120" w:type="dxa"/>
            <w:shd w:val="clear" w:color="auto" w:fill="FFFFFF"/>
            <w:tcMar>
              <w:top w:w="80" w:type="dxa"/>
              <w:left w:w="120" w:type="dxa"/>
              <w:bottom w:w="80" w:type="dxa"/>
              <w:right w:w="120" w:type="dxa"/>
            </w:tcMar>
          </w:tcPr>
          <w:p w14:paraId="1E5A709F" w14:textId="77777777" w:rsidR="008B21C7" w:rsidRDefault="00000000">
            <w:pPr>
              <w:spacing w:after="0"/>
            </w:pPr>
            <w:r>
              <w:rPr>
                <w:rFonts w:ascii="Arial" w:hAnsi="Arial"/>
                <w:sz w:val="21"/>
              </w:rPr>
              <w:t>Float</w:t>
            </w:r>
          </w:p>
        </w:tc>
        <w:tc>
          <w:tcPr>
            <w:tcW w:w="3120" w:type="dxa"/>
            <w:shd w:val="clear" w:color="auto" w:fill="FFFFFF"/>
            <w:tcMar>
              <w:top w:w="80" w:type="dxa"/>
              <w:left w:w="120" w:type="dxa"/>
              <w:bottom w:w="80" w:type="dxa"/>
              <w:right w:w="120" w:type="dxa"/>
            </w:tcMar>
          </w:tcPr>
          <w:p w14:paraId="0E9F5596" w14:textId="77777777" w:rsidR="008B21C7" w:rsidRDefault="00000000">
            <w:pPr>
              <w:spacing w:after="0"/>
            </w:pPr>
            <w:r>
              <w:rPr>
                <w:rFonts w:ascii="Arial" w:hAnsi="Arial"/>
                <w:sz w:val="21"/>
              </w:rPr>
              <w:t>Stores the value 3.2</w:t>
            </w:r>
          </w:p>
        </w:tc>
      </w:tr>
      <w:tr w:rsidR="008B21C7" w14:paraId="6590BD95" w14:textId="77777777">
        <w:trPr>
          <w:jc w:val="center"/>
        </w:trPr>
        <w:tc>
          <w:tcPr>
            <w:tcW w:w="3120" w:type="dxa"/>
            <w:shd w:val="clear" w:color="auto" w:fill="F9FBFD"/>
            <w:tcMar>
              <w:top w:w="80" w:type="dxa"/>
              <w:left w:w="120" w:type="dxa"/>
              <w:bottom w:w="80" w:type="dxa"/>
              <w:right w:w="120" w:type="dxa"/>
            </w:tcMar>
          </w:tcPr>
          <w:p w14:paraId="39877A7D" w14:textId="77777777" w:rsidR="008B21C7" w:rsidRDefault="00000000">
            <w:pPr>
              <w:spacing w:after="0"/>
            </w:pPr>
            <w:r>
              <w:rPr>
                <w:rFonts w:ascii="Arial" w:hAnsi="Arial"/>
                <w:sz w:val="21"/>
              </w:rPr>
              <w:t>number_3</w:t>
            </w:r>
          </w:p>
        </w:tc>
        <w:tc>
          <w:tcPr>
            <w:tcW w:w="3120" w:type="dxa"/>
            <w:shd w:val="clear" w:color="auto" w:fill="F9FBFD"/>
            <w:tcMar>
              <w:top w:w="80" w:type="dxa"/>
              <w:left w:w="120" w:type="dxa"/>
              <w:bottom w:w="80" w:type="dxa"/>
              <w:right w:w="120" w:type="dxa"/>
            </w:tcMar>
          </w:tcPr>
          <w:p w14:paraId="1D72D9EA" w14:textId="77777777" w:rsidR="008B21C7" w:rsidRDefault="00000000">
            <w:pPr>
              <w:spacing w:after="0"/>
            </w:pPr>
            <w:r>
              <w:rPr>
                <w:rFonts w:ascii="Arial" w:hAnsi="Arial"/>
                <w:sz w:val="21"/>
              </w:rPr>
              <w:t>Float</w:t>
            </w:r>
          </w:p>
        </w:tc>
        <w:tc>
          <w:tcPr>
            <w:tcW w:w="3120" w:type="dxa"/>
            <w:shd w:val="clear" w:color="auto" w:fill="F9FBFD"/>
            <w:tcMar>
              <w:top w:w="80" w:type="dxa"/>
              <w:left w:w="120" w:type="dxa"/>
              <w:bottom w:w="80" w:type="dxa"/>
              <w:right w:w="120" w:type="dxa"/>
            </w:tcMar>
          </w:tcPr>
          <w:p w14:paraId="5A1EAAF1" w14:textId="77777777" w:rsidR="008B21C7" w:rsidRDefault="00000000">
            <w:pPr>
              <w:spacing w:after="0"/>
            </w:pPr>
            <w:r>
              <w:rPr>
                <w:rFonts w:ascii="Arial" w:hAnsi="Arial"/>
                <w:sz w:val="21"/>
              </w:rPr>
              <w:t>Stores the value 6.4</w:t>
            </w:r>
          </w:p>
        </w:tc>
      </w:tr>
      <w:tr w:rsidR="008B21C7" w14:paraId="77C4E1DF" w14:textId="77777777">
        <w:trPr>
          <w:jc w:val="center"/>
        </w:trPr>
        <w:tc>
          <w:tcPr>
            <w:tcW w:w="3120" w:type="dxa"/>
            <w:shd w:val="clear" w:color="auto" w:fill="FFFFFF"/>
            <w:tcMar>
              <w:top w:w="80" w:type="dxa"/>
              <w:left w:w="120" w:type="dxa"/>
              <w:bottom w:w="80" w:type="dxa"/>
              <w:right w:w="120" w:type="dxa"/>
            </w:tcMar>
          </w:tcPr>
          <w:p w14:paraId="7CC5FBC1" w14:textId="77777777" w:rsidR="008B21C7" w:rsidRDefault="00000000">
            <w:pPr>
              <w:spacing w:after="0"/>
            </w:pPr>
            <w:r>
              <w:rPr>
                <w:rFonts w:ascii="Arial" w:hAnsi="Arial"/>
                <w:sz w:val="21"/>
              </w:rPr>
              <w:t>sum</w:t>
            </w:r>
          </w:p>
        </w:tc>
        <w:tc>
          <w:tcPr>
            <w:tcW w:w="3120" w:type="dxa"/>
            <w:shd w:val="clear" w:color="auto" w:fill="FFFFFF"/>
            <w:tcMar>
              <w:top w:w="80" w:type="dxa"/>
              <w:left w:w="120" w:type="dxa"/>
              <w:bottom w:w="80" w:type="dxa"/>
              <w:right w:w="120" w:type="dxa"/>
            </w:tcMar>
          </w:tcPr>
          <w:p w14:paraId="52581A44" w14:textId="77777777" w:rsidR="008B21C7" w:rsidRDefault="00000000">
            <w:pPr>
              <w:spacing w:after="0"/>
            </w:pPr>
            <w:r>
              <w:rPr>
                <w:rFonts w:ascii="Arial" w:hAnsi="Arial"/>
                <w:sz w:val="21"/>
              </w:rPr>
              <w:t>Float</w:t>
            </w:r>
          </w:p>
        </w:tc>
        <w:tc>
          <w:tcPr>
            <w:tcW w:w="3120" w:type="dxa"/>
            <w:shd w:val="clear" w:color="auto" w:fill="FFFFFF"/>
            <w:tcMar>
              <w:top w:w="80" w:type="dxa"/>
              <w:left w:w="120" w:type="dxa"/>
              <w:bottom w:w="80" w:type="dxa"/>
              <w:right w:w="120" w:type="dxa"/>
            </w:tcMar>
          </w:tcPr>
          <w:p w14:paraId="18F485FC" w14:textId="77777777" w:rsidR="008B21C7" w:rsidRDefault="00000000">
            <w:pPr>
              <w:spacing w:after="0"/>
            </w:pPr>
            <w:r>
              <w:rPr>
                <w:rFonts w:ascii="Arial" w:hAnsi="Arial"/>
                <w:sz w:val="21"/>
              </w:rPr>
              <w:t>Stores the sum of all three numbers</w:t>
            </w:r>
          </w:p>
        </w:tc>
      </w:tr>
      <w:tr w:rsidR="008B21C7" w14:paraId="053EADCB" w14:textId="77777777">
        <w:trPr>
          <w:jc w:val="center"/>
        </w:trPr>
        <w:tc>
          <w:tcPr>
            <w:tcW w:w="3120" w:type="dxa"/>
            <w:shd w:val="clear" w:color="auto" w:fill="F9FBFD"/>
            <w:tcMar>
              <w:top w:w="80" w:type="dxa"/>
              <w:left w:w="120" w:type="dxa"/>
              <w:bottom w:w="80" w:type="dxa"/>
              <w:right w:w="120" w:type="dxa"/>
            </w:tcMar>
          </w:tcPr>
          <w:p w14:paraId="571A133C" w14:textId="77777777" w:rsidR="008B21C7" w:rsidRDefault="00000000">
            <w:pPr>
              <w:spacing w:after="0"/>
            </w:pPr>
            <w:r>
              <w:rPr>
                <w:rFonts w:ascii="Arial" w:hAnsi="Arial"/>
                <w:sz w:val="21"/>
              </w:rPr>
              <w:t>product</w:t>
            </w:r>
          </w:p>
        </w:tc>
        <w:tc>
          <w:tcPr>
            <w:tcW w:w="3120" w:type="dxa"/>
            <w:shd w:val="clear" w:color="auto" w:fill="F9FBFD"/>
            <w:tcMar>
              <w:top w:w="80" w:type="dxa"/>
              <w:left w:w="120" w:type="dxa"/>
              <w:bottom w:w="80" w:type="dxa"/>
              <w:right w:w="120" w:type="dxa"/>
            </w:tcMar>
          </w:tcPr>
          <w:p w14:paraId="1E60BBF1" w14:textId="77777777" w:rsidR="008B21C7" w:rsidRDefault="00000000">
            <w:pPr>
              <w:spacing w:after="0"/>
            </w:pPr>
            <w:r>
              <w:rPr>
                <w:rFonts w:ascii="Arial" w:hAnsi="Arial"/>
                <w:sz w:val="21"/>
              </w:rPr>
              <w:t>Float</w:t>
            </w:r>
          </w:p>
        </w:tc>
        <w:tc>
          <w:tcPr>
            <w:tcW w:w="3120" w:type="dxa"/>
            <w:shd w:val="clear" w:color="auto" w:fill="F9FBFD"/>
            <w:tcMar>
              <w:top w:w="80" w:type="dxa"/>
              <w:left w:w="120" w:type="dxa"/>
              <w:bottom w:w="80" w:type="dxa"/>
              <w:right w:w="120" w:type="dxa"/>
            </w:tcMar>
          </w:tcPr>
          <w:p w14:paraId="0016C98C" w14:textId="77777777" w:rsidR="008B21C7" w:rsidRDefault="00000000">
            <w:pPr>
              <w:spacing w:after="0"/>
            </w:pPr>
            <w:r>
              <w:rPr>
                <w:rFonts w:ascii="Arial" w:hAnsi="Arial"/>
                <w:sz w:val="21"/>
              </w:rPr>
              <w:t>Stores the product of all three numbers</w:t>
            </w:r>
          </w:p>
        </w:tc>
      </w:tr>
    </w:tbl>
    <w:p w14:paraId="2E5D6B81" w14:textId="77777777" w:rsidR="0043130D" w:rsidRDefault="0043130D" w:rsidP="0043130D">
      <w:pPr>
        <w:spacing w:line="360" w:lineRule="auto"/>
        <w:rPr>
          <w:rFonts w:ascii="Arial" w:hAnsi="Arial" w:cs="Arial"/>
          <w:b/>
          <w:bCs/>
          <w:sz w:val="32"/>
          <w:szCs w:val="32"/>
          <w:u w:val="single"/>
        </w:rPr>
      </w:pPr>
    </w:p>
    <w:p w14:paraId="6D782CED" w14:textId="77777777" w:rsidR="0043130D" w:rsidRDefault="0043130D" w:rsidP="0043130D">
      <w:pPr>
        <w:spacing w:line="360" w:lineRule="auto"/>
        <w:rPr>
          <w:rFonts w:ascii="Arial" w:hAnsi="Arial" w:cs="Arial"/>
          <w:b/>
          <w:bCs/>
          <w:sz w:val="32"/>
          <w:szCs w:val="32"/>
          <w:u w:val="single"/>
        </w:rPr>
      </w:pPr>
    </w:p>
    <w:p w14:paraId="1C119959" w14:textId="77777777" w:rsidR="00431C2C" w:rsidRDefault="00431C2C" w:rsidP="0043130D">
      <w:pPr>
        <w:spacing w:line="360" w:lineRule="auto"/>
        <w:rPr>
          <w:rFonts w:ascii="Arial" w:hAnsi="Arial" w:cs="Arial"/>
          <w:b/>
          <w:bCs/>
          <w:sz w:val="32"/>
          <w:szCs w:val="32"/>
          <w:u w:val="single"/>
        </w:rPr>
      </w:pPr>
    </w:p>
    <w:p w14:paraId="00CE5097" w14:textId="77777777" w:rsidR="00431C2C" w:rsidRDefault="00431C2C" w:rsidP="0043130D">
      <w:pPr>
        <w:spacing w:line="360" w:lineRule="auto"/>
        <w:rPr>
          <w:rFonts w:ascii="Arial" w:hAnsi="Arial" w:cs="Arial"/>
          <w:b/>
          <w:bCs/>
          <w:sz w:val="32"/>
          <w:szCs w:val="32"/>
          <w:u w:val="single"/>
        </w:rPr>
      </w:pPr>
    </w:p>
    <w:p w14:paraId="6810FDCC" w14:textId="6A34A5EC"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t xml:space="preserve">Program – </w:t>
      </w:r>
      <w:proofErr w:type="gramStart"/>
      <w:r>
        <w:rPr>
          <w:rFonts w:ascii="Arial" w:hAnsi="Arial" w:cs="Arial"/>
          <w:b/>
          <w:bCs/>
          <w:sz w:val="32"/>
          <w:szCs w:val="32"/>
          <w:u w:val="single"/>
        </w:rPr>
        <w:t>2</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59454B25" w14:textId="77777777" w:rsidR="008B21C7" w:rsidRPr="00640EEE" w:rsidRDefault="00000000" w:rsidP="00640EEE">
      <w:pPr>
        <w:spacing w:line="360" w:lineRule="auto"/>
        <w:rPr>
          <w:rFonts w:ascii="Arial" w:hAnsi="Arial" w:cs="Arial"/>
          <w:b/>
          <w:bCs/>
          <w:sz w:val="24"/>
          <w:szCs w:val="24"/>
        </w:rPr>
      </w:pPr>
      <w:r w:rsidRPr="004F382A">
        <w:rPr>
          <w:rFonts w:ascii="Arial" w:hAnsi="Arial" w:cs="Arial"/>
          <w:b/>
          <w:bCs/>
          <w:sz w:val="24"/>
          <w:szCs w:val="24"/>
        </w:rPr>
        <w:t>Q</w:t>
      </w:r>
      <w:r w:rsidRPr="00640EEE">
        <w:rPr>
          <w:rFonts w:ascii="Arial" w:hAnsi="Arial" w:cs="Arial"/>
          <w:b/>
          <w:bCs/>
          <w:sz w:val="24"/>
          <w:szCs w:val="24"/>
        </w:rPr>
        <w:t>uestion - Write a program to print the quotient and remainder of integer 187 by integer 13</w:t>
      </w:r>
    </w:p>
    <w:p w14:paraId="52609DB0" w14:textId="77777777"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t>Program –</w:t>
      </w:r>
    </w:p>
    <w:tbl>
      <w:tblPr>
        <w:tblW w:w="0" w:type="auto"/>
        <w:jc w:val="center"/>
        <w:tblLook w:val="04A0" w:firstRow="1" w:lastRow="0" w:firstColumn="1" w:lastColumn="0" w:noHBand="0" w:noVBand="1"/>
      </w:tblPr>
      <w:tblGrid>
        <w:gridCol w:w="9360"/>
      </w:tblGrid>
      <w:tr w:rsidR="008B21C7" w:rsidRPr="00640EEE" w14:paraId="6E824B06"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5F8E3B35" w14:textId="41B623D5"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t>public class Program_2</w:t>
            </w:r>
            <w:r w:rsidRPr="00640EEE">
              <w:rPr>
                <w:rFonts w:ascii="Arial" w:hAnsi="Arial" w:cs="Arial"/>
                <w:b/>
                <w:bCs/>
                <w:sz w:val="24"/>
                <w:szCs w:val="24"/>
              </w:rPr>
              <w:br/>
              <w:t>{</w:t>
            </w:r>
            <w:r w:rsidRPr="00640EEE">
              <w:rPr>
                <w:rFonts w:ascii="Arial" w:hAnsi="Arial" w:cs="Arial"/>
                <w:b/>
                <w:bCs/>
                <w:sz w:val="24"/>
                <w:szCs w:val="24"/>
              </w:rPr>
              <w:br/>
              <w:t xml:space="preserve">    public static void main(String </w:t>
            </w:r>
            <w:proofErr w:type="spellStart"/>
            <w:r w:rsidRPr="00640EEE">
              <w:rPr>
                <w:rFonts w:ascii="Arial" w:hAnsi="Arial" w:cs="Arial"/>
                <w:b/>
                <w:bCs/>
                <w:sz w:val="24"/>
                <w:szCs w:val="24"/>
              </w:rPr>
              <w:t>args</w:t>
            </w:r>
            <w:proofErr w:type="spellEnd"/>
            <w:r w:rsidRPr="00640EEE">
              <w:rPr>
                <w:rFonts w:ascii="Arial" w:hAnsi="Arial" w:cs="Arial"/>
                <w:b/>
                <w:bCs/>
                <w:sz w:val="24"/>
                <w:szCs w:val="24"/>
              </w:rPr>
              <w:t>[])</w:t>
            </w:r>
            <w:r w:rsidRPr="00640EEE">
              <w:rPr>
                <w:rFonts w:ascii="Arial" w:hAnsi="Arial" w:cs="Arial"/>
                <w:b/>
                <w:bCs/>
                <w:sz w:val="24"/>
                <w:szCs w:val="24"/>
              </w:rPr>
              <w:br/>
              <w:t xml:space="preserve">    {</w:t>
            </w:r>
            <w:r w:rsidRPr="00640EEE">
              <w:rPr>
                <w:rFonts w:ascii="Arial" w:hAnsi="Arial" w:cs="Arial"/>
                <w:b/>
                <w:bCs/>
                <w:sz w:val="24"/>
                <w:szCs w:val="24"/>
              </w:rPr>
              <w:br/>
              <w:t xml:space="preserve">        int a = 187;</w:t>
            </w:r>
            <w:r w:rsidRPr="00640EEE">
              <w:rPr>
                <w:rFonts w:ascii="Arial" w:hAnsi="Arial" w:cs="Arial"/>
                <w:b/>
                <w:bCs/>
                <w:sz w:val="24"/>
                <w:szCs w:val="24"/>
              </w:rPr>
              <w:br/>
              <w:t xml:space="preserve">        int b = 13;</w:t>
            </w:r>
            <w:r w:rsidRPr="00640EEE">
              <w:rPr>
                <w:rFonts w:ascii="Arial" w:hAnsi="Arial" w:cs="Arial"/>
                <w:b/>
                <w:bCs/>
                <w:sz w:val="24"/>
                <w:szCs w:val="24"/>
              </w:rPr>
              <w:br/>
              <w:t xml:space="preserve">        int quotient, remainder;</w:t>
            </w:r>
            <w:r w:rsidRPr="00640EEE">
              <w:rPr>
                <w:rFonts w:ascii="Arial" w:hAnsi="Arial" w:cs="Arial"/>
                <w:b/>
                <w:bCs/>
                <w:sz w:val="24"/>
                <w:szCs w:val="24"/>
              </w:rPr>
              <w:br/>
              <w:t xml:space="preserve">        </w:t>
            </w:r>
            <w:r w:rsidR="004F382A" w:rsidRPr="004F382A">
              <w:rPr>
                <w:rFonts w:ascii="Arial" w:hAnsi="Arial" w:cs="Arial"/>
                <w:b/>
                <w:bCs/>
                <w:sz w:val="24"/>
                <w:szCs w:val="24"/>
              </w:rPr>
              <w:t xml:space="preserve">//This is the </w:t>
            </w:r>
            <w:r w:rsidR="004F382A" w:rsidRPr="004F382A">
              <w:rPr>
                <w:rFonts w:ascii="Arial" w:hAnsi="Arial" w:cs="Arial"/>
                <w:b/>
                <w:bCs/>
                <w:sz w:val="24"/>
                <w:szCs w:val="24"/>
              </w:rPr>
              <w:t>second</w:t>
            </w:r>
            <w:r w:rsidR="004F382A" w:rsidRPr="004F382A">
              <w:rPr>
                <w:rFonts w:ascii="Arial" w:hAnsi="Arial" w:cs="Arial"/>
                <w:b/>
                <w:bCs/>
                <w:sz w:val="24"/>
                <w:szCs w:val="24"/>
              </w:rPr>
              <w:t xml:space="preserve"> program</w:t>
            </w:r>
            <w:r w:rsidRPr="00640EEE">
              <w:rPr>
                <w:rFonts w:ascii="Arial" w:hAnsi="Arial" w:cs="Arial"/>
                <w:b/>
                <w:bCs/>
                <w:sz w:val="24"/>
                <w:szCs w:val="24"/>
              </w:rPr>
              <w:br/>
              <w:t xml:space="preserve">        quotient = a / b;</w:t>
            </w:r>
            <w:r w:rsidRPr="00640EEE">
              <w:rPr>
                <w:rFonts w:ascii="Arial" w:hAnsi="Arial" w:cs="Arial"/>
                <w:b/>
                <w:bCs/>
                <w:sz w:val="24"/>
                <w:szCs w:val="24"/>
              </w:rPr>
              <w:br/>
              <w:t xml:space="preserve">        remainder = a % b;</w:t>
            </w:r>
            <w:r w:rsidRPr="00640EEE">
              <w:rPr>
                <w:rFonts w:ascii="Arial" w:hAnsi="Arial" w:cs="Arial"/>
                <w:b/>
                <w:bCs/>
                <w:sz w:val="24"/>
                <w:szCs w:val="24"/>
              </w:rPr>
              <w:br/>
              <w:t xml:space="preserve">        </w:t>
            </w:r>
            <w:r w:rsidRPr="00640EEE">
              <w:rPr>
                <w:rFonts w:ascii="Arial" w:hAnsi="Arial" w:cs="Arial"/>
                <w:b/>
                <w:bCs/>
                <w:sz w:val="24"/>
                <w:szCs w:val="24"/>
              </w:rPr>
              <w:br/>
              <w:t xml:space="preserve">        System.out.println("Dividend = " + a);</w:t>
            </w:r>
            <w:r w:rsidRPr="00640EEE">
              <w:rPr>
                <w:rFonts w:ascii="Arial" w:hAnsi="Arial" w:cs="Arial"/>
                <w:b/>
                <w:bCs/>
                <w:sz w:val="24"/>
                <w:szCs w:val="24"/>
              </w:rPr>
              <w:br/>
              <w:t xml:space="preserve">        System.out.println("Divisor = " + b);</w:t>
            </w:r>
            <w:r w:rsidRPr="00640EEE">
              <w:rPr>
                <w:rFonts w:ascii="Arial" w:hAnsi="Arial" w:cs="Arial"/>
                <w:b/>
                <w:bCs/>
                <w:sz w:val="24"/>
                <w:szCs w:val="24"/>
              </w:rPr>
              <w:br/>
              <w:t xml:space="preserve">        System.out.println("Quotient = " + quotient);</w:t>
            </w:r>
            <w:r w:rsidRPr="00640EEE">
              <w:rPr>
                <w:rFonts w:ascii="Arial" w:hAnsi="Arial" w:cs="Arial"/>
                <w:b/>
                <w:bCs/>
                <w:sz w:val="24"/>
                <w:szCs w:val="24"/>
              </w:rPr>
              <w:br/>
              <w:t xml:space="preserve">        System.out.println("Remainder = " + remainder);</w:t>
            </w:r>
            <w:r w:rsidRPr="00640EEE">
              <w:rPr>
                <w:rFonts w:ascii="Arial" w:hAnsi="Arial" w:cs="Arial"/>
                <w:b/>
                <w:bCs/>
                <w:sz w:val="24"/>
                <w:szCs w:val="24"/>
              </w:rPr>
              <w:br/>
              <w:t xml:space="preserve">    }</w:t>
            </w:r>
            <w:r w:rsidRPr="00640EEE">
              <w:rPr>
                <w:rFonts w:ascii="Arial" w:hAnsi="Arial" w:cs="Arial"/>
                <w:b/>
                <w:bCs/>
                <w:sz w:val="24"/>
                <w:szCs w:val="24"/>
              </w:rPr>
              <w:br/>
              <w:t>}</w:t>
            </w:r>
          </w:p>
        </w:tc>
      </w:tr>
    </w:tbl>
    <w:p w14:paraId="17851F2A" w14:textId="77777777" w:rsidR="008B21C7" w:rsidRDefault="00000000" w:rsidP="00640EEE">
      <w:pPr>
        <w:spacing w:line="360" w:lineRule="auto"/>
        <w:rPr>
          <w:rFonts w:ascii="Arial" w:hAnsi="Arial" w:cs="Arial"/>
          <w:b/>
          <w:bCs/>
          <w:sz w:val="24"/>
          <w:szCs w:val="24"/>
        </w:rPr>
      </w:pPr>
      <w:r w:rsidRPr="00640EEE">
        <w:rPr>
          <w:rFonts w:ascii="Arial" w:hAnsi="Arial" w:cs="Arial"/>
          <w:b/>
          <w:bCs/>
          <w:sz w:val="24"/>
          <w:szCs w:val="24"/>
        </w:rPr>
        <w:t>Output –</w:t>
      </w:r>
    </w:p>
    <w:p w14:paraId="4B2EB485" w14:textId="59D03FDD" w:rsidR="00431C2C" w:rsidRPr="00640EEE" w:rsidRDefault="00431C2C" w:rsidP="00640EEE">
      <w:pPr>
        <w:spacing w:line="360" w:lineRule="auto"/>
        <w:rPr>
          <w:rFonts w:ascii="Arial" w:hAnsi="Arial" w:cs="Arial"/>
          <w:b/>
          <w:bCs/>
          <w:sz w:val="24"/>
          <w:szCs w:val="24"/>
        </w:rPr>
      </w:pPr>
      <w:r w:rsidRPr="00482E5C">
        <w:rPr>
          <w:rFonts w:ascii="Arial" w:hAnsi="Arial" w:cs="Arial"/>
          <w:b/>
          <w:bCs/>
          <w:noProof/>
          <w:color w:val="4F81BD" w:themeColor="accent1"/>
          <w:sz w:val="32"/>
          <w:szCs w:val="32"/>
        </w:rPr>
        <w:lastRenderedPageBreak/>
        <w:drawing>
          <wp:inline distT="0" distB="0" distL="0" distR="0" wp14:anchorId="252ED7D4" wp14:editId="04DEBD76">
            <wp:extent cx="6197009" cy="2075322"/>
            <wp:effectExtent l="76200" t="76200" r="127635" b="134620"/>
            <wp:docPr id="150611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16738" name=""/>
                    <pic:cNvPicPr/>
                  </pic:nvPicPr>
                  <pic:blipFill>
                    <a:blip r:embed="rId9"/>
                    <a:stretch>
                      <a:fillRect/>
                    </a:stretch>
                  </pic:blipFill>
                  <pic:spPr>
                    <a:xfrm>
                      <a:off x="0" y="0"/>
                      <a:ext cx="6200055" cy="20763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0385B0" w14:textId="77777777" w:rsidR="008B21C7" w:rsidRPr="00640EEE" w:rsidRDefault="00000000" w:rsidP="00640EEE">
      <w:pPr>
        <w:spacing w:line="360" w:lineRule="auto"/>
        <w:rPr>
          <w:rFonts w:ascii="Arial" w:hAnsi="Arial" w:cs="Arial"/>
          <w:b/>
          <w:bCs/>
          <w:sz w:val="24"/>
          <w:szCs w:val="24"/>
        </w:rPr>
      </w:pPr>
      <w:r w:rsidRPr="00640EEE">
        <w:rPr>
          <w:rFonts w:ascii="Arial" w:hAnsi="Arial" w:cs="Arial"/>
          <w:b/>
          <w:bCs/>
          <w:sz w:val="24"/>
          <w:szCs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6B506BD3" w14:textId="77777777">
        <w:trPr>
          <w:jc w:val="center"/>
        </w:trPr>
        <w:tc>
          <w:tcPr>
            <w:tcW w:w="3120" w:type="dxa"/>
            <w:shd w:val="clear" w:color="auto" w:fill="003366"/>
            <w:tcMar>
              <w:top w:w="100" w:type="dxa"/>
              <w:left w:w="120" w:type="dxa"/>
              <w:bottom w:w="100" w:type="dxa"/>
              <w:right w:w="120" w:type="dxa"/>
            </w:tcMar>
          </w:tcPr>
          <w:p w14:paraId="4D2C6E14"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3C87D77F"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426301FF" w14:textId="77777777" w:rsidR="008B21C7" w:rsidRDefault="00000000">
            <w:pPr>
              <w:spacing w:after="0"/>
            </w:pPr>
            <w:r>
              <w:rPr>
                <w:rFonts w:ascii="Arial" w:hAnsi="Arial"/>
                <w:b/>
                <w:color w:val="FFFFFF"/>
              </w:rPr>
              <w:t>DESCRIPTION</w:t>
            </w:r>
          </w:p>
        </w:tc>
      </w:tr>
      <w:tr w:rsidR="008B21C7" w14:paraId="6377432E" w14:textId="77777777">
        <w:trPr>
          <w:jc w:val="center"/>
        </w:trPr>
        <w:tc>
          <w:tcPr>
            <w:tcW w:w="3120" w:type="dxa"/>
            <w:shd w:val="clear" w:color="auto" w:fill="F9FBFD"/>
            <w:tcMar>
              <w:top w:w="80" w:type="dxa"/>
              <w:left w:w="120" w:type="dxa"/>
              <w:bottom w:w="80" w:type="dxa"/>
              <w:right w:w="120" w:type="dxa"/>
            </w:tcMar>
          </w:tcPr>
          <w:p w14:paraId="074575D7" w14:textId="77777777" w:rsidR="008B21C7" w:rsidRDefault="00000000">
            <w:pPr>
              <w:spacing w:after="0"/>
            </w:pPr>
            <w:r>
              <w:rPr>
                <w:rFonts w:ascii="Arial" w:hAnsi="Arial"/>
                <w:sz w:val="21"/>
              </w:rPr>
              <w:t>a</w:t>
            </w:r>
          </w:p>
        </w:tc>
        <w:tc>
          <w:tcPr>
            <w:tcW w:w="3120" w:type="dxa"/>
            <w:shd w:val="clear" w:color="auto" w:fill="F9FBFD"/>
            <w:tcMar>
              <w:top w:w="80" w:type="dxa"/>
              <w:left w:w="120" w:type="dxa"/>
              <w:bottom w:w="80" w:type="dxa"/>
              <w:right w:w="120" w:type="dxa"/>
            </w:tcMar>
          </w:tcPr>
          <w:p w14:paraId="0EC67A12"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6F45CA85" w14:textId="77777777" w:rsidR="008B21C7" w:rsidRDefault="00000000">
            <w:pPr>
              <w:spacing w:after="0"/>
            </w:pPr>
            <w:r>
              <w:rPr>
                <w:rFonts w:ascii="Arial" w:hAnsi="Arial"/>
                <w:sz w:val="21"/>
              </w:rPr>
              <w:t>Stores the dividend value 187</w:t>
            </w:r>
          </w:p>
        </w:tc>
      </w:tr>
      <w:tr w:rsidR="008B21C7" w14:paraId="08B91ECE" w14:textId="77777777">
        <w:trPr>
          <w:jc w:val="center"/>
        </w:trPr>
        <w:tc>
          <w:tcPr>
            <w:tcW w:w="3120" w:type="dxa"/>
            <w:shd w:val="clear" w:color="auto" w:fill="FFFFFF"/>
            <w:tcMar>
              <w:top w:w="80" w:type="dxa"/>
              <w:left w:w="120" w:type="dxa"/>
              <w:bottom w:w="80" w:type="dxa"/>
              <w:right w:w="120" w:type="dxa"/>
            </w:tcMar>
          </w:tcPr>
          <w:p w14:paraId="71592715" w14:textId="77777777" w:rsidR="008B21C7" w:rsidRDefault="00000000">
            <w:pPr>
              <w:spacing w:after="0"/>
            </w:pPr>
            <w:r>
              <w:rPr>
                <w:rFonts w:ascii="Arial" w:hAnsi="Arial"/>
                <w:sz w:val="21"/>
              </w:rPr>
              <w:t>b</w:t>
            </w:r>
          </w:p>
        </w:tc>
        <w:tc>
          <w:tcPr>
            <w:tcW w:w="3120" w:type="dxa"/>
            <w:shd w:val="clear" w:color="auto" w:fill="FFFFFF"/>
            <w:tcMar>
              <w:top w:w="80" w:type="dxa"/>
              <w:left w:w="120" w:type="dxa"/>
              <w:bottom w:w="80" w:type="dxa"/>
              <w:right w:w="120" w:type="dxa"/>
            </w:tcMar>
          </w:tcPr>
          <w:p w14:paraId="043D35A3" w14:textId="77777777" w:rsidR="008B21C7" w:rsidRDefault="00000000">
            <w:pPr>
              <w:spacing w:after="0"/>
            </w:pPr>
            <w:r>
              <w:rPr>
                <w:rFonts w:ascii="Arial" w:hAnsi="Arial"/>
                <w:sz w:val="21"/>
              </w:rPr>
              <w:t>Int</w:t>
            </w:r>
          </w:p>
        </w:tc>
        <w:tc>
          <w:tcPr>
            <w:tcW w:w="3120" w:type="dxa"/>
            <w:shd w:val="clear" w:color="auto" w:fill="FFFFFF"/>
            <w:tcMar>
              <w:top w:w="80" w:type="dxa"/>
              <w:left w:w="120" w:type="dxa"/>
              <w:bottom w:w="80" w:type="dxa"/>
              <w:right w:w="120" w:type="dxa"/>
            </w:tcMar>
          </w:tcPr>
          <w:p w14:paraId="3B3F5BFF" w14:textId="77777777" w:rsidR="008B21C7" w:rsidRDefault="00000000">
            <w:pPr>
              <w:spacing w:after="0"/>
            </w:pPr>
            <w:r>
              <w:rPr>
                <w:rFonts w:ascii="Arial" w:hAnsi="Arial"/>
                <w:sz w:val="21"/>
              </w:rPr>
              <w:t>Stores the divisor value 13</w:t>
            </w:r>
          </w:p>
        </w:tc>
      </w:tr>
      <w:tr w:rsidR="008B21C7" w14:paraId="1BB984FB" w14:textId="77777777">
        <w:trPr>
          <w:jc w:val="center"/>
        </w:trPr>
        <w:tc>
          <w:tcPr>
            <w:tcW w:w="3120" w:type="dxa"/>
            <w:shd w:val="clear" w:color="auto" w:fill="F9FBFD"/>
            <w:tcMar>
              <w:top w:w="80" w:type="dxa"/>
              <w:left w:w="120" w:type="dxa"/>
              <w:bottom w:w="80" w:type="dxa"/>
              <w:right w:w="120" w:type="dxa"/>
            </w:tcMar>
          </w:tcPr>
          <w:p w14:paraId="40DF7E28" w14:textId="77777777" w:rsidR="008B21C7" w:rsidRDefault="00000000">
            <w:pPr>
              <w:spacing w:after="0"/>
            </w:pPr>
            <w:r>
              <w:rPr>
                <w:rFonts w:ascii="Arial" w:hAnsi="Arial"/>
                <w:sz w:val="21"/>
              </w:rPr>
              <w:t>quotient</w:t>
            </w:r>
          </w:p>
        </w:tc>
        <w:tc>
          <w:tcPr>
            <w:tcW w:w="3120" w:type="dxa"/>
            <w:shd w:val="clear" w:color="auto" w:fill="F9FBFD"/>
            <w:tcMar>
              <w:top w:w="80" w:type="dxa"/>
              <w:left w:w="120" w:type="dxa"/>
              <w:bottom w:w="80" w:type="dxa"/>
              <w:right w:w="120" w:type="dxa"/>
            </w:tcMar>
          </w:tcPr>
          <w:p w14:paraId="58F79CA5"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2E415729" w14:textId="77777777" w:rsidR="008B21C7" w:rsidRDefault="00000000">
            <w:pPr>
              <w:spacing w:after="0"/>
            </w:pPr>
            <w:r>
              <w:rPr>
                <w:rFonts w:ascii="Arial" w:hAnsi="Arial"/>
                <w:sz w:val="21"/>
              </w:rPr>
              <w:t>Stores the result of division (a / b)</w:t>
            </w:r>
          </w:p>
        </w:tc>
      </w:tr>
      <w:tr w:rsidR="008B21C7" w14:paraId="792C6BF8" w14:textId="77777777">
        <w:trPr>
          <w:jc w:val="center"/>
        </w:trPr>
        <w:tc>
          <w:tcPr>
            <w:tcW w:w="3120" w:type="dxa"/>
            <w:shd w:val="clear" w:color="auto" w:fill="FFFFFF"/>
            <w:tcMar>
              <w:top w:w="80" w:type="dxa"/>
              <w:left w:w="120" w:type="dxa"/>
              <w:bottom w:w="80" w:type="dxa"/>
              <w:right w:w="120" w:type="dxa"/>
            </w:tcMar>
          </w:tcPr>
          <w:p w14:paraId="372F56CB" w14:textId="77777777" w:rsidR="008B21C7" w:rsidRDefault="00000000">
            <w:pPr>
              <w:spacing w:after="0"/>
            </w:pPr>
            <w:r>
              <w:rPr>
                <w:rFonts w:ascii="Arial" w:hAnsi="Arial"/>
                <w:sz w:val="21"/>
              </w:rPr>
              <w:t>remainder</w:t>
            </w:r>
          </w:p>
        </w:tc>
        <w:tc>
          <w:tcPr>
            <w:tcW w:w="3120" w:type="dxa"/>
            <w:shd w:val="clear" w:color="auto" w:fill="FFFFFF"/>
            <w:tcMar>
              <w:top w:w="80" w:type="dxa"/>
              <w:left w:w="120" w:type="dxa"/>
              <w:bottom w:w="80" w:type="dxa"/>
              <w:right w:w="120" w:type="dxa"/>
            </w:tcMar>
          </w:tcPr>
          <w:p w14:paraId="2E2179C5" w14:textId="77777777" w:rsidR="008B21C7" w:rsidRDefault="00000000">
            <w:pPr>
              <w:spacing w:after="0"/>
            </w:pPr>
            <w:r>
              <w:rPr>
                <w:rFonts w:ascii="Arial" w:hAnsi="Arial"/>
                <w:sz w:val="21"/>
              </w:rPr>
              <w:t>Int</w:t>
            </w:r>
          </w:p>
        </w:tc>
        <w:tc>
          <w:tcPr>
            <w:tcW w:w="3120" w:type="dxa"/>
            <w:shd w:val="clear" w:color="auto" w:fill="FFFFFF"/>
            <w:tcMar>
              <w:top w:w="80" w:type="dxa"/>
              <w:left w:w="120" w:type="dxa"/>
              <w:bottom w:w="80" w:type="dxa"/>
              <w:right w:w="120" w:type="dxa"/>
            </w:tcMar>
          </w:tcPr>
          <w:p w14:paraId="5549541B" w14:textId="77777777" w:rsidR="008B21C7" w:rsidRDefault="00000000">
            <w:pPr>
              <w:spacing w:after="0"/>
            </w:pPr>
            <w:r>
              <w:rPr>
                <w:rFonts w:ascii="Arial" w:hAnsi="Arial"/>
                <w:sz w:val="21"/>
              </w:rPr>
              <w:t>Stores the remainder of division (a % b)</w:t>
            </w:r>
          </w:p>
        </w:tc>
      </w:tr>
    </w:tbl>
    <w:p w14:paraId="2AE585DA" w14:textId="77777777" w:rsidR="0043130D" w:rsidRDefault="0043130D" w:rsidP="0043130D">
      <w:pPr>
        <w:spacing w:line="360" w:lineRule="auto"/>
        <w:rPr>
          <w:rFonts w:ascii="Arial" w:hAnsi="Arial" w:cs="Arial"/>
          <w:b/>
          <w:bCs/>
          <w:sz w:val="32"/>
          <w:szCs w:val="32"/>
          <w:u w:val="single"/>
        </w:rPr>
      </w:pPr>
    </w:p>
    <w:p w14:paraId="313F89B4" w14:textId="77777777" w:rsidR="00640EEE" w:rsidRDefault="00640EEE" w:rsidP="0043130D">
      <w:pPr>
        <w:spacing w:line="360" w:lineRule="auto"/>
        <w:rPr>
          <w:rFonts w:ascii="Arial" w:hAnsi="Arial" w:cs="Arial"/>
          <w:b/>
          <w:bCs/>
          <w:sz w:val="32"/>
          <w:szCs w:val="32"/>
          <w:u w:val="single"/>
        </w:rPr>
      </w:pPr>
    </w:p>
    <w:p w14:paraId="2BAA83D3" w14:textId="77777777" w:rsidR="00640EEE" w:rsidRDefault="00640EEE" w:rsidP="0043130D">
      <w:pPr>
        <w:spacing w:line="360" w:lineRule="auto"/>
        <w:rPr>
          <w:rFonts w:ascii="Arial" w:hAnsi="Arial" w:cs="Arial"/>
          <w:b/>
          <w:bCs/>
          <w:sz w:val="32"/>
          <w:szCs w:val="32"/>
          <w:u w:val="single"/>
        </w:rPr>
      </w:pPr>
    </w:p>
    <w:p w14:paraId="7859985D" w14:textId="77777777" w:rsidR="00640EEE" w:rsidRDefault="00640EEE" w:rsidP="0043130D">
      <w:pPr>
        <w:spacing w:line="360" w:lineRule="auto"/>
        <w:rPr>
          <w:rFonts w:ascii="Arial" w:hAnsi="Arial" w:cs="Arial"/>
          <w:b/>
          <w:bCs/>
          <w:sz w:val="32"/>
          <w:szCs w:val="32"/>
          <w:u w:val="single"/>
        </w:rPr>
      </w:pPr>
    </w:p>
    <w:p w14:paraId="7BE10ADD" w14:textId="77777777" w:rsidR="00640EEE" w:rsidRDefault="00640EEE" w:rsidP="0043130D">
      <w:pPr>
        <w:spacing w:line="360" w:lineRule="auto"/>
        <w:rPr>
          <w:rFonts w:ascii="Arial" w:hAnsi="Arial" w:cs="Arial"/>
          <w:b/>
          <w:bCs/>
          <w:sz w:val="32"/>
          <w:szCs w:val="32"/>
          <w:u w:val="single"/>
        </w:rPr>
      </w:pPr>
    </w:p>
    <w:p w14:paraId="3CF1F8BD" w14:textId="77777777" w:rsidR="00640EEE" w:rsidRDefault="00640EEE" w:rsidP="0043130D">
      <w:pPr>
        <w:spacing w:line="360" w:lineRule="auto"/>
        <w:rPr>
          <w:rFonts w:ascii="Arial" w:hAnsi="Arial" w:cs="Arial"/>
          <w:b/>
          <w:bCs/>
          <w:sz w:val="32"/>
          <w:szCs w:val="32"/>
          <w:u w:val="single"/>
        </w:rPr>
      </w:pPr>
    </w:p>
    <w:p w14:paraId="1BCD72E2" w14:textId="77777777" w:rsidR="00640EEE" w:rsidRDefault="00640EEE" w:rsidP="0043130D">
      <w:pPr>
        <w:spacing w:line="360" w:lineRule="auto"/>
        <w:rPr>
          <w:rFonts w:ascii="Arial" w:hAnsi="Arial" w:cs="Arial"/>
          <w:b/>
          <w:bCs/>
          <w:sz w:val="32"/>
          <w:szCs w:val="32"/>
          <w:u w:val="single"/>
        </w:rPr>
      </w:pPr>
    </w:p>
    <w:p w14:paraId="2A1FC271" w14:textId="29E04540"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3</w:t>
      </w:r>
      <w:r w:rsidRPr="0020695F">
        <w:rPr>
          <w:rFonts w:ascii="Arial" w:hAnsi="Arial" w:cs="Arial"/>
          <w:b/>
          <w:bCs/>
          <w:sz w:val="32"/>
          <w:szCs w:val="32"/>
          <w:u w:val="single"/>
        </w:rPr>
        <w:t>:-</w:t>
      </w:r>
      <w:proofErr w:type="gramEnd"/>
    </w:p>
    <w:p w14:paraId="2F13E0E6"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Write a program to assign integers a, b, c with values 3, 6, 9. Perform, the operations and print the results of the operations: S = (a + b + c)/2 and V = (a² + b²)/c³</w:t>
      </w:r>
    </w:p>
    <w:p w14:paraId="28A79200" w14:textId="77777777" w:rsidR="008B21C7" w:rsidRDefault="00000000">
      <w:pPr>
        <w:spacing w:before="120" w:after="40" w:line="360" w:lineRule="auto"/>
      </w:pPr>
      <w:r>
        <w:rPr>
          <w:rFonts w:ascii="Arial" w:hAnsi="Arial"/>
          <w:b/>
          <w:sz w:val="24"/>
        </w:rPr>
        <w:t>Program –</w:t>
      </w:r>
    </w:p>
    <w:tbl>
      <w:tblPr>
        <w:tblW w:w="0" w:type="auto"/>
        <w:jc w:val="center"/>
        <w:tblLook w:val="04A0" w:firstRow="1" w:lastRow="0" w:firstColumn="1" w:lastColumn="0" w:noHBand="0" w:noVBand="1"/>
      </w:tblPr>
      <w:tblGrid>
        <w:gridCol w:w="9360"/>
      </w:tblGrid>
      <w:tr w:rsidR="008B21C7" w14:paraId="659215FC"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3F98D78D" w14:textId="7E7547B0" w:rsidR="008B21C7" w:rsidRDefault="00000000" w:rsidP="004F382A">
            <w:pPr>
              <w:spacing w:line="360" w:lineRule="auto"/>
            </w:pPr>
            <w:r w:rsidRPr="004F382A">
              <w:rPr>
                <w:rFonts w:ascii="Arial" w:hAnsi="Arial" w:cs="Arial"/>
                <w:b/>
                <w:bCs/>
                <w:sz w:val="24"/>
                <w:szCs w:val="24"/>
              </w:rPr>
              <w:t>public class Program_3</w:t>
            </w:r>
            <w:r w:rsidRPr="004F382A">
              <w:rPr>
                <w:rFonts w:ascii="Arial" w:hAnsi="Arial" w:cs="Arial"/>
                <w:b/>
                <w:bCs/>
                <w:sz w:val="24"/>
                <w:szCs w:val="24"/>
              </w:rPr>
              <w:br/>
              <w:t>{</w:t>
            </w:r>
            <w:r w:rsidRPr="004F382A">
              <w:rPr>
                <w:rFonts w:ascii="Arial" w:hAnsi="Arial" w:cs="Arial"/>
                <w:b/>
                <w:bCs/>
                <w:sz w:val="24"/>
                <w:szCs w:val="24"/>
              </w:rPr>
              <w:br/>
              <w:t xml:space="preserve">    public static void main(String </w:t>
            </w:r>
            <w:proofErr w:type="spellStart"/>
            <w:r w:rsidRPr="004F382A">
              <w:rPr>
                <w:rFonts w:ascii="Arial" w:hAnsi="Arial" w:cs="Arial"/>
                <w:b/>
                <w:bCs/>
                <w:sz w:val="24"/>
                <w:szCs w:val="24"/>
              </w:rPr>
              <w:t>args</w:t>
            </w:r>
            <w:proofErr w:type="spellEnd"/>
            <w:r w:rsidRPr="004F382A">
              <w:rPr>
                <w:rFonts w:ascii="Arial" w:hAnsi="Arial" w:cs="Arial"/>
                <w:b/>
                <w:bCs/>
                <w:sz w:val="24"/>
                <w:szCs w:val="24"/>
              </w:rPr>
              <w:t>[])</w:t>
            </w:r>
            <w:r w:rsidRPr="004F382A">
              <w:rPr>
                <w:rFonts w:ascii="Arial" w:hAnsi="Arial" w:cs="Arial"/>
                <w:b/>
                <w:bCs/>
                <w:sz w:val="24"/>
                <w:szCs w:val="24"/>
              </w:rPr>
              <w:br/>
              <w:t xml:space="preserve">    {</w:t>
            </w:r>
            <w:r w:rsidRPr="004F382A">
              <w:rPr>
                <w:rFonts w:ascii="Arial" w:hAnsi="Arial" w:cs="Arial"/>
                <w:b/>
                <w:bCs/>
                <w:sz w:val="24"/>
                <w:szCs w:val="24"/>
              </w:rPr>
              <w:br/>
              <w:t xml:space="preserve">        int a = 3;</w:t>
            </w:r>
            <w:r w:rsidRPr="004F382A">
              <w:rPr>
                <w:rFonts w:ascii="Arial" w:hAnsi="Arial" w:cs="Arial"/>
                <w:b/>
                <w:bCs/>
                <w:sz w:val="24"/>
                <w:szCs w:val="24"/>
              </w:rPr>
              <w:br/>
              <w:t xml:space="preserve">        int b = 6;</w:t>
            </w:r>
            <w:r w:rsidRPr="004F382A">
              <w:rPr>
                <w:rFonts w:ascii="Arial" w:hAnsi="Arial" w:cs="Arial"/>
                <w:b/>
                <w:bCs/>
                <w:sz w:val="24"/>
                <w:szCs w:val="24"/>
              </w:rPr>
              <w:br/>
              <w:t xml:space="preserve">        int c = 9;</w:t>
            </w:r>
            <w:r w:rsidRPr="004F382A">
              <w:rPr>
                <w:rFonts w:ascii="Arial" w:hAnsi="Arial" w:cs="Arial"/>
                <w:b/>
                <w:bCs/>
                <w:sz w:val="24"/>
                <w:szCs w:val="24"/>
              </w:rPr>
              <w:br/>
              <w:t xml:space="preserve">      </w:t>
            </w:r>
            <w:r w:rsidR="004F382A" w:rsidRPr="004F382A">
              <w:rPr>
                <w:rFonts w:ascii="Arial" w:hAnsi="Arial" w:cs="Arial"/>
                <w:b/>
                <w:bCs/>
                <w:sz w:val="24"/>
                <w:szCs w:val="24"/>
              </w:rPr>
              <w:t xml:space="preserve">  </w:t>
            </w:r>
            <w:r w:rsidR="004F382A" w:rsidRPr="004F382A">
              <w:rPr>
                <w:rFonts w:ascii="Arial" w:hAnsi="Arial" w:cs="Arial"/>
                <w:b/>
                <w:bCs/>
                <w:sz w:val="24"/>
                <w:szCs w:val="24"/>
              </w:rPr>
              <w:t xml:space="preserve">//This is the </w:t>
            </w:r>
            <w:r w:rsidR="004F382A">
              <w:rPr>
                <w:rFonts w:ascii="Arial" w:hAnsi="Arial" w:cs="Arial"/>
                <w:b/>
                <w:bCs/>
                <w:sz w:val="24"/>
                <w:szCs w:val="24"/>
              </w:rPr>
              <w:t>third</w:t>
            </w:r>
            <w:r w:rsidR="004F382A" w:rsidRPr="004F382A">
              <w:rPr>
                <w:rFonts w:ascii="Arial" w:hAnsi="Arial" w:cs="Arial"/>
                <w:b/>
                <w:bCs/>
                <w:sz w:val="24"/>
                <w:szCs w:val="24"/>
              </w:rPr>
              <w:t xml:space="preserve"> program</w:t>
            </w:r>
            <w:r w:rsidRPr="004F382A">
              <w:rPr>
                <w:rFonts w:ascii="Arial" w:hAnsi="Arial" w:cs="Arial"/>
                <w:b/>
                <w:bCs/>
                <w:sz w:val="24"/>
                <w:szCs w:val="24"/>
              </w:rPr>
              <w:br/>
              <w:t xml:space="preserve">        double S = (a + b + c) / 2.0;</w:t>
            </w:r>
            <w:r w:rsidRPr="004F382A">
              <w:rPr>
                <w:rFonts w:ascii="Arial" w:hAnsi="Arial" w:cs="Arial"/>
                <w:b/>
                <w:bCs/>
                <w:sz w:val="24"/>
                <w:szCs w:val="24"/>
              </w:rPr>
              <w:br/>
              <w:t xml:space="preserve">        double V = (Math.pow(a, 2) + Math.pow(b, 2)) / Math.pow(c, 3);</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System.out.println("Value of a : " + a);</w:t>
            </w:r>
            <w:r w:rsidRPr="004F382A">
              <w:rPr>
                <w:rFonts w:ascii="Arial" w:hAnsi="Arial" w:cs="Arial"/>
                <w:b/>
                <w:bCs/>
                <w:sz w:val="24"/>
                <w:szCs w:val="24"/>
              </w:rPr>
              <w:br/>
              <w:t xml:space="preserve">        System.out.println("Value of b : " + b);</w:t>
            </w:r>
            <w:r w:rsidRPr="004F382A">
              <w:rPr>
                <w:rFonts w:ascii="Arial" w:hAnsi="Arial" w:cs="Arial"/>
                <w:b/>
                <w:bCs/>
                <w:sz w:val="24"/>
                <w:szCs w:val="24"/>
              </w:rPr>
              <w:br/>
              <w:t xml:space="preserve">        System.out.println("Value of c : " + c);</w:t>
            </w:r>
            <w:r w:rsidRPr="004F382A">
              <w:rPr>
                <w:rFonts w:ascii="Arial" w:hAnsi="Arial" w:cs="Arial"/>
                <w:b/>
                <w:bCs/>
                <w:sz w:val="24"/>
                <w:szCs w:val="24"/>
              </w:rPr>
              <w:br/>
              <w:t xml:space="preserve">        System.out.println("Result of S = (a + b + c) / 2 : " + S);</w:t>
            </w:r>
            <w:r w:rsidRPr="004F382A">
              <w:rPr>
                <w:rFonts w:ascii="Arial" w:hAnsi="Arial" w:cs="Arial"/>
                <w:b/>
                <w:bCs/>
                <w:sz w:val="24"/>
                <w:szCs w:val="24"/>
              </w:rPr>
              <w:br/>
              <w:t xml:space="preserve">        System.out.println("Result of V = (a^2 + b^2) / c^3 : " + V);</w:t>
            </w:r>
            <w:r w:rsidRPr="004F382A">
              <w:rPr>
                <w:rFonts w:ascii="Arial" w:hAnsi="Arial" w:cs="Arial"/>
                <w:b/>
                <w:bCs/>
                <w:sz w:val="24"/>
                <w:szCs w:val="24"/>
              </w:rPr>
              <w:br/>
              <w:t xml:space="preserve">    }</w:t>
            </w:r>
            <w:r w:rsidRPr="004F382A">
              <w:rPr>
                <w:rFonts w:ascii="Arial" w:hAnsi="Arial" w:cs="Arial"/>
                <w:b/>
                <w:bCs/>
                <w:sz w:val="24"/>
                <w:szCs w:val="24"/>
              </w:rPr>
              <w:br/>
              <w:t>}</w:t>
            </w:r>
          </w:p>
        </w:tc>
      </w:tr>
    </w:tbl>
    <w:p w14:paraId="187F575E" w14:textId="56B8D77D" w:rsidR="0043130D" w:rsidRDefault="00000000" w:rsidP="00431C2C">
      <w:pPr>
        <w:spacing w:before="200" w:after="40" w:line="360" w:lineRule="auto"/>
        <w:rPr>
          <w:rFonts w:ascii="Arial" w:hAnsi="Arial"/>
          <w:b/>
          <w:sz w:val="24"/>
        </w:rPr>
      </w:pPr>
      <w:r>
        <w:rPr>
          <w:rFonts w:ascii="Arial" w:hAnsi="Arial"/>
          <w:b/>
          <w:sz w:val="24"/>
        </w:rPr>
        <w:t>Output –</w:t>
      </w:r>
    </w:p>
    <w:p w14:paraId="53E3AF27" w14:textId="744C3913" w:rsidR="0043130D" w:rsidRDefault="00431C2C">
      <w:pPr>
        <w:spacing w:before="200" w:after="80" w:line="360" w:lineRule="auto"/>
        <w:rPr>
          <w:rFonts w:ascii="Arial" w:hAnsi="Arial"/>
          <w:b/>
          <w:sz w:val="24"/>
        </w:rPr>
      </w:pPr>
      <w:r w:rsidRPr="005665AC">
        <w:rPr>
          <w:rFonts w:ascii="Arial" w:hAnsi="Arial" w:cs="Arial"/>
          <w:b/>
          <w:bCs/>
          <w:caps/>
          <w:noProof/>
          <w:color w:val="4F81BD" w:themeColor="accent1"/>
          <w:sz w:val="32"/>
          <w:szCs w:val="32"/>
          <w:vertAlign w:val="subscript"/>
        </w:rPr>
        <w:lastRenderedPageBreak/>
        <w:drawing>
          <wp:inline distT="0" distB="0" distL="0" distR="0" wp14:anchorId="241F4CA3" wp14:editId="23A6EACE">
            <wp:extent cx="6362220" cy="1986516"/>
            <wp:effectExtent l="76200" t="76200" r="133985" b="128270"/>
            <wp:docPr id="134330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06983" name=""/>
                    <pic:cNvPicPr/>
                  </pic:nvPicPr>
                  <pic:blipFill>
                    <a:blip r:embed="rId10"/>
                    <a:stretch>
                      <a:fillRect/>
                    </a:stretch>
                  </pic:blipFill>
                  <pic:spPr>
                    <a:xfrm>
                      <a:off x="0" y="0"/>
                      <a:ext cx="6362547" cy="19866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D7EA65" w14:textId="0BF1BCC6"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14BB3EB1" w14:textId="77777777">
        <w:trPr>
          <w:jc w:val="center"/>
        </w:trPr>
        <w:tc>
          <w:tcPr>
            <w:tcW w:w="3120" w:type="dxa"/>
            <w:shd w:val="clear" w:color="auto" w:fill="003366"/>
            <w:tcMar>
              <w:top w:w="100" w:type="dxa"/>
              <w:left w:w="120" w:type="dxa"/>
              <w:bottom w:w="100" w:type="dxa"/>
              <w:right w:w="120" w:type="dxa"/>
            </w:tcMar>
          </w:tcPr>
          <w:p w14:paraId="7447DEE8" w14:textId="77777777" w:rsidR="008B21C7" w:rsidRDefault="00000000">
            <w:pPr>
              <w:spacing w:after="0"/>
            </w:pPr>
            <w:bookmarkStart w:id="0" w:name="_Hlk237968553"/>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043F6FA8"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10AB3FCC" w14:textId="77777777" w:rsidR="008B21C7" w:rsidRDefault="00000000">
            <w:pPr>
              <w:spacing w:after="0"/>
            </w:pPr>
            <w:r>
              <w:rPr>
                <w:rFonts w:ascii="Arial" w:hAnsi="Arial"/>
                <w:b/>
                <w:color w:val="FFFFFF"/>
              </w:rPr>
              <w:t>DESCRIPTION</w:t>
            </w:r>
          </w:p>
        </w:tc>
      </w:tr>
      <w:tr w:rsidR="008B21C7" w14:paraId="6B8CF903" w14:textId="77777777">
        <w:trPr>
          <w:jc w:val="center"/>
        </w:trPr>
        <w:tc>
          <w:tcPr>
            <w:tcW w:w="3120" w:type="dxa"/>
            <w:shd w:val="clear" w:color="auto" w:fill="F9FBFD"/>
            <w:tcMar>
              <w:top w:w="80" w:type="dxa"/>
              <w:left w:w="120" w:type="dxa"/>
              <w:bottom w:w="80" w:type="dxa"/>
              <w:right w:w="120" w:type="dxa"/>
            </w:tcMar>
          </w:tcPr>
          <w:p w14:paraId="6E60CE03" w14:textId="77777777" w:rsidR="008B21C7" w:rsidRDefault="00000000">
            <w:pPr>
              <w:spacing w:after="0"/>
            </w:pPr>
            <w:r>
              <w:rPr>
                <w:rFonts w:ascii="Arial" w:hAnsi="Arial"/>
                <w:sz w:val="21"/>
              </w:rPr>
              <w:t>a</w:t>
            </w:r>
          </w:p>
        </w:tc>
        <w:tc>
          <w:tcPr>
            <w:tcW w:w="3120" w:type="dxa"/>
            <w:shd w:val="clear" w:color="auto" w:fill="F9FBFD"/>
            <w:tcMar>
              <w:top w:w="80" w:type="dxa"/>
              <w:left w:w="120" w:type="dxa"/>
              <w:bottom w:w="80" w:type="dxa"/>
              <w:right w:w="120" w:type="dxa"/>
            </w:tcMar>
          </w:tcPr>
          <w:p w14:paraId="12CC2E65"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3E1CA259" w14:textId="77777777" w:rsidR="008B21C7" w:rsidRDefault="00000000">
            <w:pPr>
              <w:spacing w:after="0"/>
            </w:pPr>
            <w:r>
              <w:rPr>
                <w:rFonts w:ascii="Arial" w:hAnsi="Arial"/>
                <w:sz w:val="21"/>
              </w:rPr>
              <w:t>Stores the integer value 3</w:t>
            </w:r>
          </w:p>
        </w:tc>
      </w:tr>
      <w:tr w:rsidR="008B21C7" w14:paraId="29771303" w14:textId="77777777">
        <w:trPr>
          <w:jc w:val="center"/>
        </w:trPr>
        <w:tc>
          <w:tcPr>
            <w:tcW w:w="3120" w:type="dxa"/>
            <w:shd w:val="clear" w:color="auto" w:fill="FFFFFF"/>
            <w:tcMar>
              <w:top w:w="80" w:type="dxa"/>
              <w:left w:w="120" w:type="dxa"/>
              <w:bottom w:w="80" w:type="dxa"/>
              <w:right w:w="120" w:type="dxa"/>
            </w:tcMar>
          </w:tcPr>
          <w:p w14:paraId="1A39C946" w14:textId="77777777" w:rsidR="008B21C7" w:rsidRDefault="00000000">
            <w:pPr>
              <w:spacing w:after="0"/>
            </w:pPr>
            <w:r>
              <w:rPr>
                <w:rFonts w:ascii="Arial" w:hAnsi="Arial"/>
                <w:sz w:val="21"/>
              </w:rPr>
              <w:t>b</w:t>
            </w:r>
          </w:p>
        </w:tc>
        <w:tc>
          <w:tcPr>
            <w:tcW w:w="3120" w:type="dxa"/>
            <w:shd w:val="clear" w:color="auto" w:fill="FFFFFF"/>
            <w:tcMar>
              <w:top w:w="80" w:type="dxa"/>
              <w:left w:w="120" w:type="dxa"/>
              <w:bottom w:w="80" w:type="dxa"/>
              <w:right w:w="120" w:type="dxa"/>
            </w:tcMar>
          </w:tcPr>
          <w:p w14:paraId="35EB4C89" w14:textId="77777777" w:rsidR="008B21C7" w:rsidRDefault="00000000">
            <w:pPr>
              <w:spacing w:after="0"/>
            </w:pPr>
            <w:r>
              <w:rPr>
                <w:rFonts w:ascii="Arial" w:hAnsi="Arial"/>
                <w:sz w:val="21"/>
              </w:rPr>
              <w:t>Int</w:t>
            </w:r>
          </w:p>
        </w:tc>
        <w:tc>
          <w:tcPr>
            <w:tcW w:w="3120" w:type="dxa"/>
            <w:shd w:val="clear" w:color="auto" w:fill="FFFFFF"/>
            <w:tcMar>
              <w:top w:w="80" w:type="dxa"/>
              <w:left w:w="120" w:type="dxa"/>
              <w:bottom w:w="80" w:type="dxa"/>
              <w:right w:w="120" w:type="dxa"/>
            </w:tcMar>
          </w:tcPr>
          <w:p w14:paraId="1EE3EFE6" w14:textId="77777777" w:rsidR="008B21C7" w:rsidRDefault="00000000">
            <w:pPr>
              <w:spacing w:after="0"/>
            </w:pPr>
            <w:r>
              <w:rPr>
                <w:rFonts w:ascii="Arial" w:hAnsi="Arial"/>
                <w:sz w:val="21"/>
              </w:rPr>
              <w:t>Stores the integer value 6</w:t>
            </w:r>
          </w:p>
        </w:tc>
      </w:tr>
      <w:tr w:rsidR="008B21C7" w14:paraId="1F9A7A8D" w14:textId="77777777">
        <w:trPr>
          <w:jc w:val="center"/>
        </w:trPr>
        <w:tc>
          <w:tcPr>
            <w:tcW w:w="3120" w:type="dxa"/>
            <w:shd w:val="clear" w:color="auto" w:fill="F9FBFD"/>
            <w:tcMar>
              <w:top w:w="80" w:type="dxa"/>
              <w:left w:w="120" w:type="dxa"/>
              <w:bottom w:w="80" w:type="dxa"/>
              <w:right w:w="120" w:type="dxa"/>
            </w:tcMar>
          </w:tcPr>
          <w:p w14:paraId="5821265E" w14:textId="77777777" w:rsidR="008B21C7" w:rsidRDefault="00000000">
            <w:pPr>
              <w:spacing w:after="0"/>
            </w:pPr>
            <w:r>
              <w:rPr>
                <w:rFonts w:ascii="Arial" w:hAnsi="Arial"/>
                <w:sz w:val="21"/>
              </w:rPr>
              <w:t>c</w:t>
            </w:r>
          </w:p>
        </w:tc>
        <w:tc>
          <w:tcPr>
            <w:tcW w:w="3120" w:type="dxa"/>
            <w:shd w:val="clear" w:color="auto" w:fill="F9FBFD"/>
            <w:tcMar>
              <w:top w:w="80" w:type="dxa"/>
              <w:left w:w="120" w:type="dxa"/>
              <w:bottom w:w="80" w:type="dxa"/>
              <w:right w:w="120" w:type="dxa"/>
            </w:tcMar>
          </w:tcPr>
          <w:p w14:paraId="0AC9BA8B"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78062A87" w14:textId="77777777" w:rsidR="008B21C7" w:rsidRDefault="00000000">
            <w:pPr>
              <w:spacing w:after="0"/>
            </w:pPr>
            <w:r>
              <w:rPr>
                <w:rFonts w:ascii="Arial" w:hAnsi="Arial"/>
                <w:sz w:val="21"/>
              </w:rPr>
              <w:t>Stores the integer value 9</w:t>
            </w:r>
          </w:p>
        </w:tc>
      </w:tr>
      <w:tr w:rsidR="008B21C7" w14:paraId="59E6EF0D" w14:textId="77777777">
        <w:trPr>
          <w:jc w:val="center"/>
        </w:trPr>
        <w:tc>
          <w:tcPr>
            <w:tcW w:w="3120" w:type="dxa"/>
            <w:shd w:val="clear" w:color="auto" w:fill="FFFFFF"/>
            <w:tcMar>
              <w:top w:w="80" w:type="dxa"/>
              <w:left w:w="120" w:type="dxa"/>
              <w:bottom w:w="80" w:type="dxa"/>
              <w:right w:w="120" w:type="dxa"/>
            </w:tcMar>
          </w:tcPr>
          <w:p w14:paraId="045C304B" w14:textId="77777777" w:rsidR="008B21C7" w:rsidRDefault="00000000">
            <w:pPr>
              <w:spacing w:after="0"/>
            </w:pPr>
            <w:r>
              <w:rPr>
                <w:rFonts w:ascii="Arial" w:hAnsi="Arial"/>
                <w:sz w:val="21"/>
              </w:rPr>
              <w:t>S</w:t>
            </w:r>
          </w:p>
        </w:tc>
        <w:tc>
          <w:tcPr>
            <w:tcW w:w="3120" w:type="dxa"/>
            <w:shd w:val="clear" w:color="auto" w:fill="FFFFFF"/>
            <w:tcMar>
              <w:top w:w="80" w:type="dxa"/>
              <w:left w:w="120" w:type="dxa"/>
              <w:bottom w:w="80" w:type="dxa"/>
              <w:right w:w="120" w:type="dxa"/>
            </w:tcMar>
          </w:tcPr>
          <w:p w14:paraId="5FB56225"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4C83086C" w14:textId="77777777" w:rsidR="008B21C7" w:rsidRDefault="00000000">
            <w:pPr>
              <w:spacing w:after="0"/>
            </w:pPr>
            <w:r>
              <w:rPr>
                <w:rFonts w:ascii="Arial" w:hAnsi="Arial"/>
                <w:sz w:val="21"/>
              </w:rPr>
              <w:t>Stores the calculated result of S</w:t>
            </w:r>
          </w:p>
        </w:tc>
      </w:tr>
      <w:tr w:rsidR="008B21C7" w:rsidRPr="0043130D" w14:paraId="31C70D3F" w14:textId="77777777">
        <w:trPr>
          <w:jc w:val="center"/>
        </w:trPr>
        <w:tc>
          <w:tcPr>
            <w:tcW w:w="3120" w:type="dxa"/>
            <w:shd w:val="clear" w:color="auto" w:fill="F9FBFD"/>
            <w:tcMar>
              <w:top w:w="80" w:type="dxa"/>
              <w:left w:w="120" w:type="dxa"/>
              <w:bottom w:w="80" w:type="dxa"/>
              <w:right w:w="120" w:type="dxa"/>
            </w:tcMar>
          </w:tcPr>
          <w:p w14:paraId="0B6D9B12" w14:textId="77777777" w:rsidR="008B21C7" w:rsidRDefault="00000000">
            <w:pPr>
              <w:spacing w:after="0"/>
            </w:pPr>
            <w:r>
              <w:rPr>
                <w:rFonts w:ascii="Arial" w:hAnsi="Arial"/>
                <w:sz w:val="21"/>
              </w:rPr>
              <w:t>V</w:t>
            </w:r>
          </w:p>
        </w:tc>
        <w:tc>
          <w:tcPr>
            <w:tcW w:w="3120" w:type="dxa"/>
            <w:shd w:val="clear" w:color="auto" w:fill="F9FBFD"/>
            <w:tcMar>
              <w:top w:w="80" w:type="dxa"/>
              <w:left w:w="120" w:type="dxa"/>
              <w:bottom w:w="80" w:type="dxa"/>
              <w:right w:w="120" w:type="dxa"/>
            </w:tcMar>
          </w:tcPr>
          <w:p w14:paraId="06E2B0BF"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41A3537F" w14:textId="77777777" w:rsidR="008B21C7" w:rsidRDefault="00000000">
            <w:pPr>
              <w:spacing w:after="0"/>
            </w:pPr>
            <w:r>
              <w:rPr>
                <w:rFonts w:ascii="Arial" w:hAnsi="Arial"/>
                <w:sz w:val="21"/>
              </w:rPr>
              <w:t>Stores the calculated result of V</w:t>
            </w:r>
          </w:p>
        </w:tc>
      </w:tr>
      <w:bookmarkEnd w:id="0"/>
    </w:tbl>
    <w:p w14:paraId="5E8A1BD0" w14:textId="77777777" w:rsidR="0043130D" w:rsidRDefault="0043130D">
      <w:pPr>
        <w:spacing w:before="360" w:after="120" w:line="360" w:lineRule="auto"/>
        <w:rPr>
          <w:rFonts w:ascii="Arial" w:hAnsi="Arial"/>
          <w:b/>
          <w:color w:val="003366"/>
          <w:sz w:val="28"/>
          <w:u w:val="single"/>
        </w:rPr>
      </w:pPr>
    </w:p>
    <w:p w14:paraId="5C0A78FD" w14:textId="77777777" w:rsidR="0043130D" w:rsidRDefault="0043130D">
      <w:pPr>
        <w:spacing w:before="360" w:after="120" w:line="360" w:lineRule="auto"/>
        <w:rPr>
          <w:rFonts w:ascii="Arial" w:hAnsi="Arial"/>
          <w:b/>
          <w:color w:val="003366"/>
          <w:sz w:val="28"/>
          <w:u w:val="single"/>
        </w:rPr>
      </w:pPr>
    </w:p>
    <w:p w14:paraId="0E6D8EA1" w14:textId="77777777" w:rsidR="0043130D" w:rsidRDefault="0043130D">
      <w:pPr>
        <w:spacing w:before="360" w:after="120" w:line="360" w:lineRule="auto"/>
        <w:rPr>
          <w:rFonts w:ascii="Arial" w:hAnsi="Arial"/>
          <w:b/>
          <w:color w:val="003366"/>
          <w:sz w:val="28"/>
          <w:u w:val="single"/>
        </w:rPr>
      </w:pPr>
    </w:p>
    <w:p w14:paraId="1806ABA9" w14:textId="77777777" w:rsidR="0043130D" w:rsidRDefault="0043130D">
      <w:pPr>
        <w:spacing w:before="360" w:after="120" w:line="360" w:lineRule="auto"/>
        <w:rPr>
          <w:rFonts w:ascii="Arial" w:hAnsi="Arial"/>
          <w:b/>
          <w:color w:val="003366"/>
          <w:sz w:val="28"/>
          <w:u w:val="single"/>
        </w:rPr>
      </w:pPr>
    </w:p>
    <w:p w14:paraId="7FA1FC89" w14:textId="77777777" w:rsidR="0043130D" w:rsidRDefault="0043130D">
      <w:pPr>
        <w:spacing w:before="360" w:after="120" w:line="360" w:lineRule="auto"/>
        <w:rPr>
          <w:rFonts w:ascii="Arial" w:hAnsi="Arial"/>
          <w:b/>
          <w:color w:val="003366"/>
          <w:sz w:val="28"/>
          <w:u w:val="single"/>
        </w:rPr>
      </w:pPr>
    </w:p>
    <w:p w14:paraId="05B7788F" w14:textId="77777777" w:rsidR="0043130D" w:rsidRDefault="0043130D">
      <w:pPr>
        <w:spacing w:before="360" w:after="120" w:line="360" w:lineRule="auto"/>
        <w:rPr>
          <w:rFonts w:ascii="Arial" w:hAnsi="Arial"/>
          <w:b/>
          <w:color w:val="003366"/>
          <w:sz w:val="28"/>
          <w:u w:val="single"/>
        </w:rPr>
      </w:pPr>
    </w:p>
    <w:p w14:paraId="6A98ABA3" w14:textId="097140DA"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4</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7EEEBEED"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Write a program to accept Principal amount(P), rate of interest (R) and Time (T) through parameterized method. Calculate and print the Simple Interest.</w:t>
      </w:r>
    </w:p>
    <w:p w14:paraId="281F940B" w14:textId="77777777" w:rsidR="008B21C7" w:rsidRPr="004F382A" w:rsidRDefault="00000000">
      <w:pPr>
        <w:spacing w:before="120" w:after="40" w:line="360" w:lineRule="auto"/>
        <w:rPr>
          <w:rFonts w:ascii="Arial" w:hAnsi="Arial" w:cs="Arial"/>
          <w:b/>
          <w:bCs/>
          <w:sz w:val="24"/>
          <w:szCs w:val="24"/>
        </w:rPr>
      </w:pPr>
      <w:r w:rsidRPr="004F382A">
        <w:rPr>
          <w:rFonts w:ascii="Arial" w:hAnsi="Arial" w:cs="Arial"/>
          <w:b/>
          <w:bCs/>
          <w:sz w:val="24"/>
          <w:szCs w:val="24"/>
        </w:rPr>
        <w:t>Program –</w:t>
      </w:r>
    </w:p>
    <w:tbl>
      <w:tblPr>
        <w:tblW w:w="0" w:type="auto"/>
        <w:jc w:val="center"/>
        <w:tblLook w:val="04A0" w:firstRow="1" w:lastRow="0" w:firstColumn="1" w:lastColumn="0" w:noHBand="0" w:noVBand="1"/>
      </w:tblPr>
      <w:tblGrid>
        <w:gridCol w:w="9360"/>
      </w:tblGrid>
      <w:tr w:rsidR="008B21C7" w:rsidRPr="004F382A" w14:paraId="4FEAA1FD"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5E7F2CE8" w14:textId="2E09F056" w:rsidR="008B21C7" w:rsidRPr="004F382A" w:rsidRDefault="00000000">
            <w:pPr>
              <w:spacing w:after="0"/>
              <w:rPr>
                <w:rFonts w:ascii="Arial" w:hAnsi="Arial" w:cs="Arial"/>
                <w:b/>
                <w:bCs/>
                <w:sz w:val="24"/>
                <w:szCs w:val="24"/>
              </w:rPr>
            </w:pPr>
            <w:r w:rsidRPr="004F382A">
              <w:rPr>
                <w:rFonts w:ascii="Arial" w:hAnsi="Arial" w:cs="Arial"/>
                <w:b/>
                <w:bCs/>
                <w:sz w:val="24"/>
                <w:szCs w:val="24"/>
              </w:rPr>
              <w:t>public class Program_4</w:t>
            </w:r>
            <w:r w:rsidRPr="004F382A">
              <w:rPr>
                <w:rFonts w:ascii="Arial" w:hAnsi="Arial" w:cs="Arial"/>
                <w:b/>
                <w:bCs/>
                <w:sz w:val="24"/>
                <w:szCs w:val="24"/>
              </w:rPr>
              <w:br/>
              <w:t>{</w:t>
            </w:r>
            <w:r w:rsidRPr="004F382A">
              <w:rPr>
                <w:rFonts w:ascii="Arial" w:hAnsi="Arial" w:cs="Arial"/>
                <w:b/>
                <w:bCs/>
                <w:sz w:val="24"/>
                <w:szCs w:val="24"/>
              </w:rPr>
              <w:br/>
              <w:t xml:space="preserve">    </w:t>
            </w:r>
            <w:r w:rsidR="001D7343" w:rsidRPr="004F382A">
              <w:rPr>
                <w:rFonts w:ascii="Arial" w:hAnsi="Arial" w:cs="Arial"/>
                <w:b/>
                <w:bCs/>
                <w:sz w:val="24"/>
                <w:szCs w:val="24"/>
              </w:rPr>
              <w:t>public static void main</w:t>
            </w:r>
            <w:r w:rsidRPr="004F382A">
              <w:rPr>
                <w:rFonts w:ascii="Arial" w:hAnsi="Arial" w:cs="Arial"/>
                <w:b/>
                <w:bCs/>
                <w:sz w:val="24"/>
                <w:szCs w:val="24"/>
              </w:rPr>
              <w:t xml:space="preserve"> (double P, double R, double T)</w:t>
            </w:r>
            <w:r w:rsidRPr="004F382A">
              <w:rPr>
                <w:rFonts w:ascii="Arial" w:hAnsi="Arial" w:cs="Arial"/>
                <w:b/>
                <w:bCs/>
                <w:sz w:val="24"/>
                <w:szCs w:val="24"/>
              </w:rPr>
              <w:br/>
              <w:t xml:space="preserve">    {</w:t>
            </w:r>
            <w:r w:rsidRPr="004F382A">
              <w:rPr>
                <w:rFonts w:ascii="Arial" w:hAnsi="Arial" w:cs="Arial"/>
                <w:b/>
                <w:bCs/>
                <w:sz w:val="24"/>
                <w:szCs w:val="24"/>
              </w:rPr>
              <w:br/>
              <w:t xml:space="preserve">        double SI = (P * R * T) / 100.0;</w:t>
            </w:r>
            <w:r w:rsidRPr="004F382A">
              <w:rPr>
                <w:rFonts w:ascii="Arial" w:hAnsi="Arial" w:cs="Arial"/>
                <w:b/>
                <w:bCs/>
                <w:sz w:val="24"/>
                <w:szCs w:val="24"/>
              </w:rPr>
              <w:br/>
              <w:t xml:space="preserve">        </w:t>
            </w:r>
            <w:r w:rsidR="004F382A" w:rsidRPr="004F382A">
              <w:rPr>
                <w:rFonts w:ascii="Arial" w:hAnsi="Arial" w:cs="Arial"/>
                <w:b/>
                <w:bCs/>
                <w:sz w:val="24"/>
                <w:szCs w:val="24"/>
              </w:rPr>
              <w:t>//This is the f</w:t>
            </w:r>
            <w:r w:rsidR="004F382A" w:rsidRPr="004F382A">
              <w:rPr>
                <w:rFonts w:ascii="Arial" w:hAnsi="Arial" w:cs="Arial"/>
                <w:b/>
                <w:bCs/>
                <w:sz w:val="24"/>
                <w:szCs w:val="24"/>
              </w:rPr>
              <w:t>ourth</w:t>
            </w:r>
            <w:r w:rsidR="004F382A" w:rsidRPr="004F382A">
              <w:rPr>
                <w:rFonts w:ascii="Arial" w:hAnsi="Arial" w:cs="Arial"/>
                <w:b/>
                <w:bCs/>
                <w:sz w:val="24"/>
                <w:szCs w:val="24"/>
              </w:rPr>
              <w:t xml:space="preserve"> program</w:t>
            </w:r>
            <w:r w:rsidRPr="004F382A">
              <w:rPr>
                <w:rFonts w:ascii="Arial" w:hAnsi="Arial" w:cs="Arial"/>
                <w:b/>
                <w:bCs/>
                <w:sz w:val="24"/>
                <w:szCs w:val="24"/>
              </w:rPr>
              <w:br/>
              <w:t xml:space="preserve">        System.out.println("Principal Amount = " + P);</w:t>
            </w:r>
            <w:r w:rsidRPr="004F382A">
              <w:rPr>
                <w:rFonts w:ascii="Arial" w:hAnsi="Arial" w:cs="Arial"/>
                <w:b/>
                <w:bCs/>
                <w:sz w:val="24"/>
                <w:szCs w:val="24"/>
              </w:rPr>
              <w:br/>
              <w:t xml:space="preserve">        System.out.println("Rate of Interest = " + R);</w:t>
            </w:r>
            <w:r w:rsidRPr="004F382A">
              <w:rPr>
                <w:rFonts w:ascii="Arial" w:hAnsi="Arial" w:cs="Arial"/>
                <w:b/>
                <w:bCs/>
                <w:sz w:val="24"/>
                <w:szCs w:val="24"/>
              </w:rPr>
              <w:br/>
              <w:t xml:space="preserve">        System.out.println("Time Period = " + T);</w:t>
            </w:r>
            <w:r w:rsidRPr="004F382A">
              <w:rPr>
                <w:rFonts w:ascii="Arial" w:hAnsi="Arial" w:cs="Arial"/>
                <w:b/>
                <w:bCs/>
                <w:sz w:val="24"/>
                <w:szCs w:val="24"/>
              </w:rPr>
              <w:br/>
              <w:t xml:space="preserve">        System.out.println("Simple Interest = " + SI);</w:t>
            </w:r>
            <w:r w:rsidRPr="004F382A">
              <w:rPr>
                <w:rFonts w:ascii="Arial" w:hAnsi="Arial" w:cs="Arial"/>
                <w:b/>
                <w:bCs/>
                <w:sz w:val="24"/>
                <w:szCs w:val="24"/>
              </w:rPr>
              <w:br/>
              <w:t xml:space="preserve">    }</w:t>
            </w:r>
            <w:r w:rsidRPr="004F382A">
              <w:rPr>
                <w:rFonts w:ascii="Arial" w:hAnsi="Arial" w:cs="Arial"/>
                <w:b/>
                <w:bCs/>
                <w:sz w:val="24"/>
                <w:szCs w:val="24"/>
              </w:rPr>
              <w:br/>
              <w:t>}</w:t>
            </w:r>
          </w:p>
        </w:tc>
      </w:tr>
    </w:tbl>
    <w:p w14:paraId="77553B5A" w14:textId="77777777" w:rsidR="008B21C7" w:rsidRDefault="00000000">
      <w:pPr>
        <w:spacing w:before="200" w:after="40" w:line="360" w:lineRule="auto"/>
        <w:rPr>
          <w:rFonts w:ascii="Arial" w:hAnsi="Arial"/>
          <w:b/>
          <w:sz w:val="24"/>
        </w:rPr>
      </w:pPr>
      <w:r>
        <w:rPr>
          <w:rFonts w:ascii="Arial" w:hAnsi="Arial"/>
          <w:b/>
          <w:sz w:val="24"/>
        </w:rPr>
        <w:t>Output –</w:t>
      </w:r>
    </w:p>
    <w:p w14:paraId="4D2CDF75" w14:textId="22FFDC00" w:rsidR="001D7343" w:rsidRDefault="001D7343">
      <w:pPr>
        <w:spacing w:before="200" w:after="40" w:line="360" w:lineRule="auto"/>
      </w:pPr>
      <w:r w:rsidRPr="001D7343">
        <w:drawing>
          <wp:inline distT="0" distB="0" distL="0" distR="0" wp14:anchorId="4CA7A937" wp14:editId="6EA91EBE">
            <wp:extent cx="5856767" cy="1948725"/>
            <wp:effectExtent l="76200" t="76200" r="125095" b="128270"/>
            <wp:docPr id="54109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98775" name=""/>
                    <pic:cNvPicPr/>
                  </pic:nvPicPr>
                  <pic:blipFill>
                    <a:blip r:embed="rId11"/>
                    <a:stretch>
                      <a:fillRect/>
                    </a:stretch>
                  </pic:blipFill>
                  <pic:spPr>
                    <a:xfrm>
                      <a:off x="0" y="0"/>
                      <a:ext cx="5857068" cy="1948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3CB07E"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074DA082" w14:textId="77777777">
        <w:trPr>
          <w:jc w:val="center"/>
        </w:trPr>
        <w:tc>
          <w:tcPr>
            <w:tcW w:w="3120" w:type="dxa"/>
            <w:shd w:val="clear" w:color="auto" w:fill="003366"/>
            <w:tcMar>
              <w:top w:w="100" w:type="dxa"/>
              <w:left w:w="120" w:type="dxa"/>
              <w:bottom w:w="100" w:type="dxa"/>
              <w:right w:w="120" w:type="dxa"/>
            </w:tcMar>
          </w:tcPr>
          <w:p w14:paraId="514BACA9"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5F2BB5E5"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2AEDFE9D" w14:textId="77777777" w:rsidR="008B21C7" w:rsidRDefault="00000000">
            <w:pPr>
              <w:spacing w:after="0"/>
            </w:pPr>
            <w:r>
              <w:rPr>
                <w:rFonts w:ascii="Arial" w:hAnsi="Arial"/>
                <w:b/>
                <w:color w:val="FFFFFF"/>
              </w:rPr>
              <w:t>DESCRIPTION</w:t>
            </w:r>
          </w:p>
        </w:tc>
      </w:tr>
      <w:tr w:rsidR="008B21C7" w14:paraId="6D762935" w14:textId="77777777">
        <w:trPr>
          <w:jc w:val="center"/>
        </w:trPr>
        <w:tc>
          <w:tcPr>
            <w:tcW w:w="3120" w:type="dxa"/>
            <w:shd w:val="clear" w:color="auto" w:fill="F9FBFD"/>
            <w:tcMar>
              <w:top w:w="80" w:type="dxa"/>
              <w:left w:w="120" w:type="dxa"/>
              <w:bottom w:w="80" w:type="dxa"/>
              <w:right w:w="120" w:type="dxa"/>
            </w:tcMar>
          </w:tcPr>
          <w:p w14:paraId="48135C0A" w14:textId="77777777" w:rsidR="008B21C7" w:rsidRDefault="00000000">
            <w:pPr>
              <w:spacing w:after="0"/>
            </w:pPr>
            <w:r>
              <w:rPr>
                <w:rFonts w:ascii="Arial" w:hAnsi="Arial"/>
                <w:sz w:val="21"/>
              </w:rPr>
              <w:t>P</w:t>
            </w:r>
          </w:p>
        </w:tc>
        <w:tc>
          <w:tcPr>
            <w:tcW w:w="3120" w:type="dxa"/>
            <w:shd w:val="clear" w:color="auto" w:fill="F9FBFD"/>
            <w:tcMar>
              <w:top w:w="80" w:type="dxa"/>
              <w:left w:w="120" w:type="dxa"/>
              <w:bottom w:w="80" w:type="dxa"/>
              <w:right w:w="120" w:type="dxa"/>
            </w:tcMar>
          </w:tcPr>
          <w:p w14:paraId="29BECA0B"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1759DCBE" w14:textId="77777777" w:rsidR="008B21C7" w:rsidRDefault="00000000">
            <w:pPr>
              <w:spacing w:after="0"/>
            </w:pPr>
            <w:r>
              <w:rPr>
                <w:rFonts w:ascii="Arial" w:hAnsi="Arial"/>
                <w:sz w:val="21"/>
              </w:rPr>
              <w:t>Accepts principal amount as parameter</w:t>
            </w:r>
          </w:p>
        </w:tc>
      </w:tr>
      <w:tr w:rsidR="008B21C7" w14:paraId="05FBD461" w14:textId="77777777">
        <w:trPr>
          <w:jc w:val="center"/>
        </w:trPr>
        <w:tc>
          <w:tcPr>
            <w:tcW w:w="3120" w:type="dxa"/>
            <w:shd w:val="clear" w:color="auto" w:fill="FFFFFF"/>
            <w:tcMar>
              <w:top w:w="80" w:type="dxa"/>
              <w:left w:w="120" w:type="dxa"/>
              <w:bottom w:w="80" w:type="dxa"/>
              <w:right w:w="120" w:type="dxa"/>
            </w:tcMar>
          </w:tcPr>
          <w:p w14:paraId="6917BB54" w14:textId="77777777" w:rsidR="008B21C7" w:rsidRDefault="00000000">
            <w:pPr>
              <w:spacing w:after="0"/>
            </w:pPr>
            <w:r>
              <w:rPr>
                <w:rFonts w:ascii="Arial" w:hAnsi="Arial"/>
                <w:sz w:val="21"/>
              </w:rPr>
              <w:t>R</w:t>
            </w:r>
          </w:p>
        </w:tc>
        <w:tc>
          <w:tcPr>
            <w:tcW w:w="3120" w:type="dxa"/>
            <w:shd w:val="clear" w:color="auto" w:fill="FFFFFF"/>
            <w:tcMar>
              <w:top w:w="80" w:type="dxa"/>
              <w:left w:w="120" w:type="dxa"/>
              <w:bottom w:w="80" w:type="dxa"/>
              <w:right w:w="120" w:type="dxa"/>
            </w:tcMar>
          </w:tcPr>
          <w:p w14:paraId="4E7A8711"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4D9C7330" w14:textId="77777777" w:rsidR="008B21C7" w:rsidRDefault="00000000">
            <w:pPr>
              <w:spacing w:after="0"/>
            </w:pPr>
            <w:r>
              <w:rPr>
                <w:rFonts w:ascii="Arial" w:hAnsi="Arial"/>
                <w:sz w:val="21"/>
              </w:rPr>
              <w:t xml:space="preserve">Accepts rate of interest as </w:t>
            </w:r>
            <w:r>
              <w:rPr>
                <w:rFonts w:ascii="Arial" w:hAnsi="Arial"/>
                <w:sz w:val="21"/>
              </w:rPr>
              <w:lastRenderedPageBreak/>
              <w:t>parameter</w:t>
            </w:r>
          </w:p>
        </w:tc>
      </w:tr>
      <w:tr w:rsidR="008B21C7" w14:paraId="227D19FF" w14:textId="77777777">
        <w:trPr>
          <w:jc w:val="center"/>
        </w:trPr>
        <w:tc>
          <w:tcPr>
            <w:tcW w:w="3120" w:type="dxa"/>
            <w:shd w:val="clear" w:color="auto" w:fill="F9FBFD"/>
            <w:tcMar>
              <w:top w:w="80" w:type="dxa"/>
              <w:left w:w="120" w:type="dxa"/>
              <w:bottom w:w="80" w:type="dxa"/>
              <w:right w:w="120" w:type="dxa"/>
            </w:tcMar>
          </w:tcPr>
          <w:p w14:paraId="290F3BD8" w14:textId="77777777" w:rsidR="008B21C7" w:rsidRDefault="00000000">
            <w:pPr>
              <w:spacing w:after="0"/>
            </w:pPr>
            <w:r>
              <w:rPr>
                <w:rFonts w:ascii="Arial" w:hAnsi="Arial"/>
                <w:sz w:val="21"/>
              </w:rPr>
              <w:lastRenderedPageBreak/>
              <w:t>T</w:t>
            </w:r>
          </w:p>
        </w:tc>
        <w:tc>
          <w:tcPr>
            <w:tcW w:w="3120" w:type="dxa"/>
            <w:shd w:val="clear" w:color="auto" w:fill="F9FBFD"/>
            <w:tcMar>
              <w:top w:w="80" w:type="dxa"/>
              <w:left w:w="120" w:type="dxa"/>
              <w:bottom w:w="80" w:type="dxa"/>
              <w:right w:w="120" w:type="dxa"/>
            </w:tcMar>
          </w:tcPr>
          <w:p w14:paraId="4877A68F"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313D94AA" w14:textId="77777777" w:rsidR="008B21C7" w:rsidRDefault="00000000">
            <w:pPr>
              <w:spacing w:after="0"/>
            </w:pPr>
            <w:r>
              <w:rPr>
                <w:rFonts w:ascii="Arial" w:hAnsi="Arial"/>
                <w:sz w:val="21"/>
              </w:rPr>
              <w:t>Accepts time period as parameter</w:t>
            </w:r>
          </w:p>
        </w:tc>
      </w:tr>
      <w:tr w:rsidR="008B21C7" w14:paraId="08AE0D6B" w14:textId="77777777">
        <w:trPr>
          <w:jc w:val="center"/>
        </w:trPr>
        <w:tc>
          <w:tcPr>
            <w:tcW w:w="3120" w:type="dxa"/>
            <w:shd w:val="clear" w:color="auto" w:fill="FFFFFF"/>
            <w:tcMar>
              <w:top w:w="80" w:type="dxa"/>
              <w:left w:w="120" w:type="dxa"/>
              <w:bottom w:w="80" w:type="dxa"/>
              <w:right w:w="120" w:type="dxa"/>
            </w:tcMar>
          </w:tcPr>
          <w:p w14:paraId="345B161E" w14:textId="77777777" w:rsidR="008B21C7" w:rsidRDefault="00000000">
            <w:pPr>
              <w:spacing w:after="0"/>
            </w:pPr>
            <w:r>
              <w:rPr>
                <w:rFonts w:ascii="Arial" w:hAnsi="Arial"/>
                <w:sz w:val="21"/>
              </w:rPr>
              <w:t>SI</w:t>
            </w:r>
          </w:p>
        </w:tc>
        <w:tc>
          <w:tcPr>
            <w:tcW w:w="3120" w:type="dxa"/>
            <w:shd w:val="clear" w:color="auto" w:fill="FFFFFF"/>
            <w:tcMar>
              <w:top w:w="80" w:type="dxa"/>
              <w:left w:w="120" w:type="dxa"/>
              <w:bottom w:w="80" w:type="dxa"/>
              <w:right w:w="120" w:type="dxa"/>
            </w:tcMar>
          </w:tcPr>
          <w:p w14:paraId="256C4582"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45B34014" w14:textId="77777777" w:rsidR="008B21C7" w:rsidRDefault="00000000">
            <w:pPr>
              <w:spacing w:after="0"/>
            </w:pPr>
            <w:r>
              <w:rPr>
                <w:rFonts w:ascii="Arial" w:hAnsi="Arial"/>
                <w:sz w:val="21"/>
              </w:rPr>
              <w:t>Stores the calculated simple interest</w:t>
            </w:r>
          </w:p>
        </w:tc>
      </w:tr>
    </w:tbl>
    <w:p w14:paraId="20596358" w14:textId="77777777" w:rsidR="001D7343" w:rsidRDefault="001D7343" w:rsidP="0043130D">
      <w:pPr>
        <w:spacing w:line="360" w:lineRule="auto"/>
        <w:rPr>
          <w:rFonts w:ascii="Arial" w:hAnsi="Arial" w:cs="Arial"/>
          <w:b/>
          <w:bCs/>
          <w:sz w:val="32"/>
          <w:szCs w:val="32"/>
          <w:u w:val="single"/>
        </w:rPr>
      </w:pPr>
    </w:p>
    <w:p w14:paraId="3DF1A983" w14:textId="77777777" w:rsidR="003060EA" w:rsidRDefault="003060EA" w:rsidP="0043130D">
      <w:pPr>
        <w:spacing w:line="360" w:lineRule="auto"/>
        <w:rPr>
          <w:rFonts w:ascii="Arial" w:hAnsi="Arial" w:cs="Arial"/>
          <w:b/>
          <w:bCs/>
          <w:sz w:val="32"/>
          <w:szCs w:val="32"/>
          <w:u w:val="single"/>
        </w:rPr>
      </w:pPr>
    </w:p>
    <w:p w14:paraId="6AA359A8" w14:textId="77777777" w:rsidR="003060EA" w:rsidRDefault="003060EA" w:rsidP="0043130D">
      <w:pPr>
        <w:spacing w:line="360" w:lineRule="auto"/>
        <w:rPr>
          <w:rFonts w:ascii="Arial" w:hAnsi="Arial" w:cs="Arial"/>
          <w:b/>
          <w:bCs/>
          <w:sz w:val="32"/>
          <w:szCs w:val="32"/>
          <w:u w:val="single"/>
        </w:rPr>
      </w:pPr>
    </w:p>
    <w:p w14:paraId="5C7B4AC3" w14:textId="77777777" w:rsidR="003060EA" w:rsidRDefault="003060EA" w:rsidP="0043130D">
      <w:pPr>
        <w:spacing w:line="360" w:lineRule="auto"/>
        <w:rPr>
          <w:rFonts w:ascii="Arial" w:hAnsi="Arial" w:cs="Arial"/>
          <w:b/>
          <w:bCs/>
          <w:sz w:val="32"/>
          <w:szCs w:val="32"/>
          <w:u w:val="single"/>
        </w:rPr>
      </w:pPr>
    </w:p>
    <w:p w14:paraId="10E684BF" w14:textId="77777777" w:rsidR="003060EA" w:rsidRDefault="003060EA" w:rsidP="0043130D">
      <w:pPr>
        <w:spacing w:line="360" w:lineRule="auto"/>
        <w:rPr>
          <w:rFonts w:ascii="Arial" w:hAnsi="Arial" w:cs="Arial"/>
          <w:b/>
          <w:bCs/>
          <w:sz w:val="32"/>
          <w:szCs w:val="32"/>
          <w:u w:val="single"/>
        </w:rPr>
      </w:pPr>
    </w:p>
    <w:p w14:paraId="0EF904FE" w14:textId="77777777" w:rsidR="003060EA" w:rsidRDefault="003060EA" w:rsidP="0043130D">
      <w:pPr>
        <w:spacing w:line="360" w:lineRule="auto"/>
        <w:rPr>
          <w:rFonts w:ascii="Arial" w:hAnsi="Arial" w:cs="Arial"/>
          <w:b/>
          <w:bCs/>
          <w:sz w:val="32"/>
          <w:szCs w:val="32"/>
          <w:u w:val="single"/>
        </w:rPr>
      </w:pPr>
    </w:p>
    <w:p w14:paraId="1B778D40" w14:textId="77777777" w:rsidR="003060EA" w:rsidRDefault="003060EA" w:rsidP="0043130D">
      <w:pPr>
        <w:spacing w:line="360" w:lineRule="auto"/>
        <w:rPr>
          <w:rFonts w:ascii="Arial" w:hAnsi="Arial" w:cs="Arial"/>
          <w:b/>
          <w:bCs/>
          <w:sz w:val="32"/>
          <w:szCs w:val="32"/>
          <w:u w:val="single"/>
        </w:rPr>
      </w:pPr>
    </w:p>
    <w:p w14:paraId="4C2DF177" w14:textId="77777777" w:rsidR="003060EA" w:rsidRDefault="003060EA" w:rsidP="0043130D">
      <w:pPr>
        <w:spacing w:line="360" w:lineRule="auto"/>
        <w:rPr>
          <w:rFonts w:ascii="Arial" w:hAnsi="Arial" w:cs="Arial"/>
          <w:b/>
          <w:bCs/>
          <w:sz w:val="32"/>
          <w:szCs w:val="32"/>
          <w:u w:val="single"/>
        </w:rPr>
      </w:pPr>
    </w:p>
    <w:p w14:paraId="0B990273" w14:textId="77777777" w:rsidR="003060EA" w:rsidRDefault="003060EA" w:rsidP="0043130D">
      <w:pPr>
        <w:spacing w:line="360" w:lineRule="auto"/>
        <w:rPr>
          <w:rFonts w:ascii="Arial" w:hAnsi="Arial" w:cs="Arial"/>
          <w:b/>
          <w:bCs/>
          <w:sz w:val="32"/>
          <w:szCs w:val="32"/>
          <w:u w:val="single"/>
        </w:rPr>
      </w:pPr>
    </w:p>
    <w:p w14:paraId="76D34B5C" w14:textId="77777777" w:rsidR="003060EA" w:rsidRDefault="003060EA" w:rsidP="0043130D">
      <w:pPr>
        <w:spacing w:line="360" w:lineRule="auto"/>
        <w:rPr>
          <w:rFonts w:ascii="Arial" w:hAnsi="Arial" w:cs="Arial"/>
          <w:b/>
          <w:bCs/>
          <w:sz w:val="32"/>
          <w:szCs w:val="32"/>
          <w:u w:val="single"/>
        </w:rPr>
      </w:pPr>
    </w:p>
    <w:p w14:paraId="2A8AF003" w14:textId="77777777" w:rsidR="003060EA" w:rsidRDefault="003060EA" w:rsidP="0043130D">
      <w:pPr>
        <w:spacing w:line="360" w:lineRule="auto"/>
        <w:rPr>
          <w:rFonts w:ascii="Arial" w:hAnsi="Arial" w:cs="Arial"/>
          <w:b/>
          <w:bCs/>
          <w:sz w:val="32"/>
          <w:szCs w:val="32"/>
          <w:u w:val="single"/>
        </w:rPr>
      </w:pPr>
    </w:p>
    <w:p w14:paraId="70A23E81" w14:textId="77777777" w:rsidR="003060EA" w:rsidRDefault="003060EA" w:rsidP="0043130D">
      <w:pPr>
        <w:spacing w:line="360" w:lineRule="auto"/>
        <w:rPr>
          <w:rFonts w:ascii="Arial" w:hAnsi="Arial" w:cs="Arial"/>
          <w:b/>
          <w:bCs/>
          <w:sz w:val="32"/>
          <w:szCs w:val="32"/>
          <w:u w:val="single"/>
        </w:rPr>
      </w:pPr>
    </w:p>
    <w:p w14:paraId="391F692C" w14:textId="77777777" w:rsidR="003060EA" w:rsidRDefault="003060EA" w:rsidP="0043130D">
      <w:pPr>
        <w:spacing w:line="360" w:lineRule="auto"/>
        <w:rPr>
          <w:rFonts w:ascii="Arial" w:hAnsi="Arial" w:cs="Arial"/>
          <w:b/>
          <w:bCs/>
          <w:sz w:val="32"/>
          <w:szCs w:val="32"/>
          <w:u w:val="single"/>
        </w:rPr>
      </w:pPr>
    </w:p>
    <w:p w14:paraId="32652E87" w14:textId="77777777" w:rsidR="003060EA" w:rsidRDefault="003060EA" w:rsidP="0043130D">
      <w:pPr>
        <w:spacing w:line="360" w:lineRule="auto"/>
        <w:rPr>
          <w:rFonts w:ascii="Arial" w:hAnsi="Arial" w:cs="Arial"/>
          <w:b/>
          <w:bCs/>
          <w:sz w:val="32"/>
          <w:szCs w:val="32"/>
          <w:u w:val="single"/>
        </w:rPr>
      </w:pPr>
    </w:p>
    <w:p w14:paraId="740E033B" w14:textId="77777777" w:rsidR="003060EA" w:rsidRDefault="003060EA" w:rsidP="0043130D">
      <w:pPr>
        <w:spacing w:line="360" w:lineRule="auto"/>
        <w:rPr>
          <w:rFonts w:ascii="Arial" w:hAnsi="Arial" w:cs="Arial"/>
          <w:b/>
          <w:bCs/>
          <w:sz w:val="32"/>
          <w:szCs w:val="32"/>
          <w:u w:val="single"/>
        </w:rPr>
      </w:pPr>
    </w:p>
    <w:p w14:paraId="657EADC7" w14:textId="23F59B73"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5</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3E4BAB21"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Write a program to accept values for variables a and b through parameterized method. Swap their values using third variable. Display the values after swapping.</w:t>
      </w:r>
    </w:p>
    <w:p w14:paraId="77F0F17E" w14:textId="77777777" w:rsidR="008B21C7" w:rsidRPr="004F382A" w:rsidRDefault="00000000">
      <w:pPr>
        <w:spacing w:before="120" w:after="40" w:line="360" w:lineRule="auto"/>
        <w:rPr>
          <w:rFonts w:ascii="Arial" w:hAnsi="Arial" w:cs="Arial"/>
          <w:b/>
          <w:bCs/>
          <w:sz w:val="24"/>
          <w:szCs w:val="24"/>
        </w:rPr>
      </w:pPr>
      <w:r w:rsidRPr="004F382A">
        <w:rPr>
          <w:rFonts w:ascii="Arial" w:hAnsi="Arial" w:cs="Arial"/>
          <w:b/>
          <w:bCs/>
          <w:sz w:val="24"/>
          <w:szCs w:val="24"/>
        </w:rPr>
        <w:t>Program –</w:t>
      </w:r>
    </w:p>
    <w:tbl>
      <w:tblPr>
        <w:tblW w:w="0" w:type="auto"/>
        <w:jc w:val="center"/>
        <w:tblLook w:val="04A0" w:firstRow="1" w:lastRow="0" w:firstColumn="1" w:lastColumn="0" w:noHBand="0" w:noVBand="1"/>
      </w:tblPr>
      <w:tblGrid>
        <w:gridCol w:w="9360"/>
      </w:tblGrid>
      <w:tr w:rsidR="008B21C7" w:rsidRPr="004F382A" w14:paraId="0E0241AD" w14:textId="77777777" w:rsidTr="001D7343">
        <w:trPr>
          <w:trHeight w:val="3484"/>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716D6D2D" w14:textId="4CB881C4" w:rsidR="008B21C7" w:rsidRPr="004F382A" w:rsidRDefault="00000000">
            <w:pPr>
              <w:spacing w:after="0"/>
              <w:rPr>
                <w:rFonts w:ascii="Arial" w:hAnsi="Arial" w:cs="Arial"/>
                <w:b/>
                <w:bCs/>
                <w:sz w:val="24"/>
                <w:szCs w:val="24"/>
              </w:rPr>
            </w:pPr>
            <w:r w:rsidRPr="004F382A">
              <w:rPr>
                <w:rFonts w:ascii="Arial" w:hAnsi="Arial" w:cs="Arial"/>
                <w:b/>
                <w:bCs/>
                <w:sz w:val="24"/>
                <w:szCs w:val="24"/>
              </w:rPr>
              <w:t>public class Program_5</w:t>
            </w:r>
            <w:r w:rsidRPr="004F382A">
              <w:rPr>
                <w:rFonts w:ascii="Arial" w:hAnsi="Arial" w:cs="Arial"/>
                <w:b/>
                <w:bCs/>
                <w:sz w:val="24"/>
                <w:szCs w:val="24"/>
              </w:rPr>
              <w:br/>
              <w:t>{</w:t>
            </w:r>
            <w:r w:rsidRPr="004F382A">
              <w:rPr>
                <w:rFonts w:ascii="Arial" w:hAnsi="Arial" w:cs="Arial"/>
                <w:b/>
                <w:bCs/>
                <w:sz w:val="24"/>
                <w:szCs w:val="24"/>
              </w:rPr>
              <w:br/>
              <w:t xml:space="preserve">    </w:t>
            </w:r>
            <w:r w:rsidR="001D7343" w:rsidRPr="004F382A">
              <w:rPr>
                <w:rFonts w:ascii="Arial" w:hAnsi="Arial" w:cs="Arial"/>
                <w:b/>
                <w:bCs/>
                <w:sz w:val="24"/>
                <w:szCs w:val="24"/>
              </w:rPr>
              <w:t>public static void main</w:t>
            </w:r>
            <w:r w:rsidR="001D7343" w:rsidRPr="004F382A">
              <w:rPr>
                <w:rFonts w:ascii="Arial" w:hAnsi="Arial" w:cs="Arial"/>
                <w:b/>
                <w:bCs/>
                <w:sz w:val="24"/>
                <w:szCs w:val="24"/>
              </w:rPr>
              <w:t xml:space="preserve"> </w:t>
            </w:r>
            <w:r w:rsidRPr="004F382A">
              <w:rPr>
                <w:rFonts w:ascii="Arial" w:hAnsi="Arial" w:cs="Arial"/>
                <w:b/>
                <w:bCs/>
                <w:sz w:val="24"/>
                <w:szCs w:val="24"/>
              </w:rPr>
              <w:t>(int a, int b)</w:t>
            </w:r>
            <w:r w:rsidRPr="004F382A">
              <w:rPr>
                <w:rFonts w:ascii="Arial" w:hAnsi="Arial" w:cs="Arial"/>
                <w:b/>
                <w:bCs/>
                <w:sz w:val="24"/>
                <w:szCs w:val="24"/>
              </w:rPr>
              <w:br/>
              <w:t xml:space="preserve"> </w:t>
            </w:r>
            <w:proofErr w:type="gramStart"/>
            <w:r w:rsidRPr="004F382A">
              <w:rPr>
                <w:rFonts w:ascii="Arial" w:hAnsi="Arial" w:cs="Arial"/>
                <w:b/>
                <w:bCs/>
                <w:sz w:val="24"/>
                <w:szCs w:val="24"/>
              </w:rPr>
              <w:t xml:space="preserve">   {</w:t>
            </w:r>
            <w:proofErr w:type="gramEnd"/>
            <w:r w:rsidRPr="004F382A">
              <w:rPr>
                <w:rFonts w:ascii="Arial" w:hAnsi="Arial" w:cs="Arial"/>
                <w:b/>
                <w:bCs/>
                <w:sz w:val="24"/>
                <w:szCs w:val="24"/>
              </w:rPr>
              <w:br/>
              <w:t xml:space="preserve">        System.out.println("Values before swapping: a = " + a + ", b = " + b);</w:t>
            </w:r>
            <w:r w:rsidRPr="004F382A">
              <w:rPr>
                <w:rFonts w:ascii="Arial" w:hAnsi="Arial" w:cs="Arial"/>
                <w:b/>
                <w:bCs/>
                <w:sz w:val="24"/>
                <w:szCs w:val="24"/>
              </w:rPr>
              <w:br/>
              <w:t xml:space="preserve">        </w:t>
            </w:r>
            <w:r w:rsidRPr="004F382A">
              <w:rPr>
                <w:rFonts w:ascii="Arial" w:hAnsi="Arial" w:cs="Arial"/>
                <w:b/>
                <w:bCs/>
                <w:sz w:val="24"/>
                <w:szCs w:val="24"/>
              </w:rPr>
              <w:br/>
              <w:t xml:space="preserve">        int temp = a;</w:t>
            </w:r>
            <w:r w:rsidRPr="004F382A">
              <w:rPr>
                <w:rFonts w:ascii="Arial" w:hAnsi="Arial" w:cs="Arial"/>
                <w:b/>
                <w:bCs/>
                <w:sz w:val="24"/>
                <w:szCs w:val="24"/>
              </w:rPr>
              <w:br/>
              <w:t xml:space="preserve">        a = b;</w:t>
            </w:r>
            <w:r w:rsidRPr="004F382A">
              <w:rPr>
                <w:rFonts w:ascii="Arial" w:hAnsi="Arial" w:cs="Arial"/>
                <w:b/>
                <w:bCs/>
                <w:sz w:val="24"/>
                <w:szCs w:val="24"/>
              </w:rPr>
              <w:br/>
              <w:t xml:space="preserve">        b = temp;</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System.out.println("Values after swapping: a = " + a + ", b = " + b);</w:t>
            </w:r>
            <w:r w:rsidRPr="004F382A">
              <w:rPr>
                <w:rFonts w:ascii="Arial" w:hAnsi="Arial" w:cs="Arial"/>
                <w:b/>
                <w:bCs/>
                <w:sz w:val="24"/>
                <w:szCs w:val="24"/>
              </w:rPr>
              <w:br/>
              <w:t xml:space="preserve">  </w:t>
            </w:r>
            <w:proofErr w:type="gramStart"/>
            <w:r w:rsidRPr="004F382A">
              <w:rPr>
                <w:rFonts w:ascii="Arial" w:hAnsi="Arial" w:cs="Arial"/>
                <w:b/>
                <w:bCs/>
                <w:sz w:val="24"/>
                <w:szCs w:val="24"/>
              </w:rPr>
              <w:t xml:space="preserve">  }</w:t>
            </w:r>
            <w:proofErr w:type="gramEnd"/>
            <w:r w:rsidRPr="004F382A">
              <w:rPr>
                <w:rFonts w:ascii="Arial" w:hAnsi="Arial" w:cs="Arial"/>
                <w:b/>
                <w:bCs/>
                <w:sz w:val="24"/>
                <w:szCs w:val="24"/>
              </w:rPr>
              <w:br/>
              <w:t>}</w:t>
            </w:r>
          </w:p>
        </w:tc>
      </w:tr>
    </w:tbl>
    <w:p w14:paraId="44BBFAFF" w14:textId="77777777" w:rsidR="001D7343" w:rsidRDefault="00000000">
      <w:pPr>
        <w:spacing w:before="200" w:after="40" w:line="360" w:lineRule="auto"/>
        <w:rPr>
          <w:rFonts w:ascii="Arial" w:hAnsi="Arial"/>
          <w:b/>
          <w:sz w:val="24"/>
        </w:rPr>
      </w:pPr>
      <w:r>
        <w:rPr>
          <w:rFonts w:ascii="Arial" w:hAnsi="Arial"/>
          <w:b/>
          <w:sz w:val="24"/>
        </w:rPr>
        <w:t>Output –</w:t>
      </w:r>
    </w:p>
    <w:p w14:paraId="4C6BB9F1" w14:textId="290F22EF" w:rsidR="001D7343" w:rsidRDefault="001D7343">
      <w:pPr>
        <w:spacing w:before="200" w:after="40" w:line="360" w:lineRule="auto"/>
      </w:pPr>
      <w:r w:rsidRPr="001D7343">
        <w:drawing>
          <wp:inline distT="0" distB="0" distL="0" distR="0" wp14:anchorId="64ECD180" wp14:editId="7BE89626">
            <wp:extent cx="5884218" cy="1454888"/>
            <wp:effectExtent l="76200" t="76200" r="135890" b="126365"/>
            <wp:docPr id="205847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75940" name=""/>
                    <pic:cNvPicPr/>
                  </pic:nvPicPr>
                  <pic:blipFill>
                    <a:blip r:embed="rId12"/>
                    <a:stretch>
                      <a:fillRect/>
                    </a:stretch>
                  </pic:blipFill>
                  <pic:spPr>
                    <a:xfrm>
                      <a:off x="0" y="0"/>
                      <a:ext cx="5887187" cy="14556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6E2C44"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3B815C0F" w14:textId="77777777">
        <w:trPr>
          <w:jc w:val="center"/>
        </w:trPr>
        <w:tc>
          <w:tcPr>
            <w:tcW w:w="3120" w:type="dxa"/>
            <w:shd w:val="clear" w:color="auto" w:fill="003366"/>
            <w:tcMar>
              <w:top w:w="100" w:type="dxa"/>
              <w:left w:w="120" w:type="dxa"/>
              <w:bottom w:w="100" w:type="dxa"/>
              <w:right w:w="120" w:type="dxa"/>
            </w:tcMar>
          </w:tcPr>
          <w:p w14:paraId="4EA5153A"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2E2C3AD2"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71D96194" w14:textId="77777777" w:rsidR="008B21C7" w:rsidRDefault="00000000">
            <w:pPr>
              <w:spacing w:after="0"/>
            </w:pPr>
            <w:r>
              <w:rPr>
                <w:rFonts w:ascii="Arial" w:hAnsi="Arial"/>
                <w:b/>
                <w:color w:val="FFFFFF"/>
              </w:rPr>
              <w:t>DESCRIPTION</w:t>
            </w:r>
          </w:p>
        </w:tc>
      </w:tr>
      <w:tr w:rsidR="008B21C7" w14:paraId="3B04C07A" w14:textId="77777777">
        <w:trPr>
          <w:jc w:val="center"/>
        </w:trPr>
        <w:tc>
          <w:tcPr>
            <w:tcW w:w="3120" w:type="dxa"/>
            <w:shd w:val="clear" w:color="auto" w:fill="F9FBFD"/>
            <w:tcMar>
              <w:top w:w="80" w:type="dxa"/>
              <w:left w:w="120" w:type="dxa"/>
              <w:bottom w:w="80" w:type="dxa"/>
              <w:right w:w="120" w:type="dxa"/>
            </w:tcMar>
          </w:tcPr>
          <w:p w14:paraId="6CB57780" w14:textId="77777777" w:rsidR="008B21C7" w:rsidRDefault="00000000">
            <w:pPr>
              <w:spacing w:after="0"/>
            </w:pPr>
            <w:r>
              <w:rPr>
                <w:rFonts w:ascii="Arial" w:hAnsi="Arial"/>
                <w:sz w:val="21"/>
              </w:rPr>
              <w:t>a</w:t>
            </w:r>
          </w:p>
        </w:tc>
        <w:tc>
          <w:tcPr>
            <w:tcW w:w="3120" w:type="dxa"/>
            <w:shd w:val="clear" w:color="auto" w:fill="F9FBFD"/>
            <w:tcMar>
              <w:top w:w="80" w:type="dxa"/>
              <w:left w:w="120" w:type="dxa"/>
              <w:bottom w:w="80" w:type="dxa"/>
              <w:right w:w="120" w:type="dxa"/>
            </w:tcMar>
          </w:tcPr>
          <w:p w14:paraId="08B6515B"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555BBA3E" w14:textId="77777777" w:rsidR="008B21C7" w:rsidRDefault="00000000">
            <w:pPr>
              <w:spacing w:after="0"/>
            </w:pPr>
            <w:r>
              <w:rPr>
                <w:rFonts w:ascii="Arial" w:hAnsi="Arial"/>
                <w:sz w:val="21"/>
              </w:rPr>
              <w:t>Accepts first integer value as parameter</w:t>
            </w:r>
          </w:p>
        </w:tc>
      </w:tr>
      <w:tr w:rsidR="008B21C7" w14:paraId="657E2E70" w14:textId="77777777">
        <w:trPr>
          <w:jc w:val="center"/>
        </w:trPr>
        <w:tc>
          <w:tcPr>
            <w:tcW w:w="3120" w:type="dxa"/>
            <w:shd w:val="clear" w:color="auto" w:fill="FFFFFF"/>
            <w:tcMar>
              <w:top w:w="80" w:type="dxa"/>
              <w:left w:w="120" w:type="dxa"/>
              <w:bottom w:w="80" w:type="dxa"/>
              <w:right w:w="120" w:type="dxa"/>
            </w:tcMar>
          </w:tcPr>
          <w:p w14:paraId="4058EE00" w14:textId="77777777" w:rsidR="008B21C7" w:rsidRDefault="00000000">
            <w:pPr>
              <w:spacing w:after="0"/>
            </w:pPr>
            <w:r>
              <w:rPr>
                <w:rFonts w:ascii="Arial" w:hAnsi="Arial"/>
                <w:sz w:val="21"/>
              </w:rPr>
              <w:t>b</w:t>
            </w:r>
          </w:p>
        </w:tc>
        <w:tc>
          <w:tcPr>
            <w:tcW w:w="3120" w:type="dxa"/>
            <w:shd w:val="clear" w:color="auto" w:fill="FFFFFF"/>
            <w:tcMar>
              <w:top w:w="80" w:type="dxa"/>
              <w:left w:w="120" w:type="dxa"/>
              <w:bottom w:w="80" w:type="dxa"/>
              <w:right w:w="120" w:type="dxa"/>
            </w:tcMar>
          </w:tcPr>
          <w:p w14:paraId="2EAF3C22" w14:textId="77777777" w:rsidR="008B21C7" w:rsidRDefault="00000000">
            <w:pPr>
              <w:spacing w:after="0"/>
            </w:pPr>
            <w:r>
              <w:rPr>
                <w:rFonts w:ascii="Arial" w:hAnsi="Arial"/>
                <w:sz w:val="21"/>
              </w:rPr>
              <w:t>Int</w:t>
            </w:r>
          </w:p>
        </w:tc>
        <w:tc>
          <w:tcPr>
            <w:tcW w:w="3120" w:type="dxa"/>
            <w:shd w:val="clear" w:color="auto" w:fill="FFFFFF"/>
            <w:tcMar>
              <w:top w:w="80" w:type="dxa"/>
              <w:left w:w="120" w:type="dxa"/>
              <w:bottom w:w="80" w:type="dxa"/>
              <w:right w:w="120" w:type="dxa"/>
            </w:tcMar>
          </w:tcPr>
          <w:p w14:paraId="13A2BECB" w14:textId="77777777" w:rsidR="008B21C7" w:rsidRDefault="00000000">
            <w:pPr>
              <w:spacing w:after="0"/>
            </w:pPr>
            <w:r>
              <w:rPr>
                <w:rFonts w:ascii="Arial" w:hAnsi="Arial"/>
                <w:sz w:val="21"/>
              </w:rPr>
              <w:t xml:space="preserve">Accepts second integer value </w:t>
            </w:r>
            <w:r>
              <w:rPr>
                <w:rFonts w:ascii="Arial" w:hAnsi="Arial"/>
                <w:sz w:val="21"/>
              </w:rPr>
              <w:lastRenderedPageBreak/>
              <w:t>as parameter</w:t>
            </w:r>
          </w:p>
        </w:tc>
      </w:tr>
      <w:tr w:rsidR="008B21C7" w14:paraId="08321BA0" w14:textId="77777777">
        <w:trPr>
          <w:jc w:val="center"/>
        </w:trPr>
        <w:tc>
          <w:tcPr>
            <w:tcW w:w="3120" w:type="dxa"/>
            <w:shd w:val="clear" w:color="auto" w:fill="F9FBFD"/>
            <w:tcMar>
              <w:top w:w="80" w:type="dxa"/>
              <w:left w:w="120" w:type="dxa"/>
              <w:bottom w:w="80" w:type="dxa"/>
              <w:right w:w="120" w:type="dxa"/>
            </w:tcMar>
          </w:tcPr>
          <w:p w14:paraId="34C85D79" w14:textId="77777777" w:rsidR="008B21C7" w:rsidRDefault="00000000">
            <w:pPr>
              <w:spacing w:after="0"/>
            </w:pPr>
            <w:r>
              <w:rPr>
                <w:rFonts w:ascii="Arial" w:hAnsi="Arial"/>
                <w:sz w:val="21"/>
              </w:rPr>
              <w:lastRenderedPageBreak/>
              <w:t>temp</w:t>
            </w:r>
          </w:p>
        </w:tc>
        <w:tc>
          <w:tcPr>
            <w:tcW w:w="3120" w:type="dxa"/>
            <w:shd w:val="clear" w:color="auto" w:fill="F9FBFD"/>
            <w:tcMar>
              <w:top w:w="80" w:type="dxa"/>
              <w:left w:w="120" w:type="dxa"/>
              <w:bottom w:w="80" w:type="dxa"/>
              <w:right w:w="120" w:type="dxa"/>
            </w:tcMar>
          </w:tcPr>
          <w:p w14:paraId="05B6BC2F" w14:textId="77777777" w:rsidR="008B21C7" w:rsidRDefault="00000000">
            <w:pPr>
              <w:spacing w:after="0"/>
            </w:pPr>
            <w:r>
              <w:rPr>
                <w:rFonts w:ascii="Arial" w:hAnsi="Arial"/>
                <w:sz w:val="21"/>
              </w:rPr>
              <w:t>Int</w:t>
            </w:r>
          </w:p>
        </w:tc>
        <w:tc>
          <w:tcPr>
            <w:tcW w:w="3120" w:type="dxa"/>
            <w:shd w:val="clear" w:color="auto" w:fill="F9FBFD"/>
            <w:tcMar>
              <w:top w:w="80" w:type="dxa"/>
              <w:left w:w="120" w:type="dxa"/>
              <w:bottom w:w="80" w:type="dxa"/>
              <w:right w:w="120" w:type="dxa"/>
            </w:tcMar>
          </w:tcPr>
          <w:p w14:paraId="4E5E06A7" w14:textId="77777777" w:rsidR="008B21C7" w:rsidRDefault="00000000">
            <w:pPr>
              <w:spacing w:after="0"/>
            </w:pPr>
            <w:r>
              <w:rPr>
                <w:rFonts w:ascii="Arial" w:hAnsi="Arial"/>
                <w:sz w:val="21"/>
              </w:rPr>
              <w:t>Temporary variable used to swap values</w:t>
            </w:r>
          </w:p>
        </w:tc>
      </w:tr>
    </w:tbl>
    <w:p w14:paraId="4A141A53" w14:textId="77777777" w:rsidR="003060EA" w:rsidRDefault="003060EA" w:rsidP="0043130D">
      <w:pPr>
        <w:spacing w:line="360" w:lineRule="auto"/>
        <w:rPr>
          <w:rFonts w:ascii="Arial" w:hAnsi="Arial" w:cs="Arial"/>
          <w:b/>
          <w:bCs/>
          <w:sz w:val="32"/>
          <w:szCs w:val="32"/>
          <w:u w:val="single"/>
        </w:rPr>
      </w:pPr>
    </w:p>
    <w:p w14:paraId="1A5B3AA6" w14:textId="77777777" w:rsidR="003060EA" w:rsidRDefault="003060EA" w:rsidP="0043130D">
      <w:pPr>
        <w:spacing w:line="360" w:lineRule="auto"/>
        <w:rPr>
          <w:rFonts w:ascii="Arial" w:hAnsi="Arial" w:cs="Arial"/>
          <w:b/>
          <w:bCs/>
          <w:sz w:val="32"/>
          <w:szCs w:val="32"/>
          <w:u w:val="single"/>
        </w:rPr>
      </w:pPr>
    </w:p>
    <w:p w14:paraId="5D57E6B8" w14:textId="77777777" w:rsidR="003060EA" w:rsidRDefault="003060EA" w:rsidP="0043130D">
      <w:pPr>
        <w:spacing w:line="360" w:lineRule="auto"/>
        <w:rPr>
          <w:rFonts w:ascii="Arial" w:hAnsi="Arial" w:cs="Arial"/>
          <w:b/>
          <w:bCs/>
          <w:sz w:val="32"/>
          <w:szCs w:val="32"/>
          <w:u w:val="single"/>
        </w:rPr>
      </w:pPr>
    </w:p>
    <w:p w14:paraId="451F75AC" w14:textId="77777777" w:rsidR="003060EA" w:rsidRDefault="003060EA" w:rsidP="0043130D">
      <w:pPr>
        <w:spacing w:line="360" w:lineRule="auto"/>
        <w:rPr>
          <w:rFonts w:ascii="Arial" w:hAnsi="Arial" w:cs="Arial"/>
          <w:b/>
          <w:bCs/>
          <w:sz w:val="32"/>
          <w:szCs w:val="32"/>
          <w:u w:val="single"/>
        </w:rPr>
      </w:pPr>
    </w:p>
    <w:p w14:paraId="7EA1B710" w14:textId="77777777" w:rsidR="003060EA" w:rsidRDefault="003060EA" w:rsidP="0043130D">
      <w:pPr>
        <w:spacing w:line="360" w:lineRule="auto"/>
        <w:rPr>
          <w:rFonts w:ascii="Arial" w:hAnsi="Arial" w:cs="Arial"/>
          <w:b/>
          <w:bCs/>
          <w:sz w:val="32"/>
          <w:szCs w:val="32"/>
          <w:u w:val="single"/>
        </w:rPr>
      </w:pPr>
    </w:p>
    <w:p w14:paraId="103C8677" w14:textId="77777777" w:rsidR="003060EA" w:rsidRDefault="003060EA" w:rsidP="0043130D">
      <w:pPr>
        <w:spacing w:line="360" w:lineRule="auto"/>
        <w:rPr>
          <w:rFonts w:ascii="Arial" w:hAnsi="Arial" w:cs="Arial"/>
          <w:b/>
          <w:bCs/>
          <w:sz w:val="32"/>
          <w:szCs w:val="32"/>
          <w:u w:val="single"/>
        </w:rPr>
      </w:pPr>
    </w:p>
    <w:p w14:paraId="67A5DB1F" w14:textId="77777777" w:rsidR="003060EA" w:rsidRDefault="003060EA" w:rsidP="0043130D">
      <w:pPr>
        <w:spacing w:line="360" w:lineRule="auto"/>
        <w:rPr>
          <w:rFonts w:ascii="Arial" w:hAnsi="Arial" w:cs="Arial"/>
          <w:b/>
          <w:bCs/>
          <w:sz w:val="32"/>
          <w:szCs w:val="32"/>
          <w:u w:val="single"/>
        </w:rPr>
      </w:pPr>
    </w:p>
    <w:p w14:paraId="42E5C4D7" w14:textId="77777777" w:rsidR="003060EA" w:rsidRDefault="003060EA" w:rsidP="0043130D">
      <w:pPr>
        <w:spacing w:line="360" w:lineRule="auto"/>
        <w:rPr>
          <w:rFonts w:ascii="Arial" w:hAnsi="Arial" w:cs="Arial"/>
          <w:b/>
          <w:bCs/>
          <w:sz w:val="32"/>
          <w:szCs w:val="32"/>
          <w:u w:val="single"/>
        </w:rPr>
      </w:pPr>
    </w:p>
    <w:p w14:paraId="0FD7DF17" w14:textId="77777777" w:rsidR="003060EA" w:rsidRDefault="003060EA" w:rsidP="0043130D">
      <w:pPr>
        <w:spacing w:line="360" w:lineRule="auto"/>
        <w:rPr>
          <w:rFonts w:ascii="Arial" w:hAnsi="Arial" w:cs="Arial"/>
          <w:b/>
          <w:bCs/>
          <w:sz w:val="32"/>
          <w:szCs w:val="32"/>
          <w:u w:val="single"/>
        </w:rPr>
      </w:pPr>
    </w:p>
    <w:p w14:paraId="0544D517" w14:textId="77777777" w:rsidR="003060EA" w:rsidRDefault="003060EA" w:rsidP="0043130D">
      <w:pPr>
        <w:spacing w:line="360" w:lineRule="auto"/>
        <w:rPr>
          <w:rFonts w:ascii="Arial" w:hAnsi="Arial" w:cs="Arial"/>
          <w:b/>
          <w:bCs/>
          <w:sz w:val="32"/>
          <w:szCs w:val="32"/>
          <w:u w:val="single"/>
        </w:rPr>
      </w:pPr>
    </w:p>
    <w:p w14:paraId="369A969E" w14:textId="77777777" w:rsidR="003060EA" w:rsidRDefault="003060EA" w:rsidP="0043130D">
      <w:pPr>
        <w:spacing w:line="360" w:lineRule="auto"/>
        <w:rPr>
          <w:rFonts w:ascii="Arial" w:hAnsi="Arial" w:cs="Arial"/>
          <w:b/>
          <w:bCs/>
          <w:sz w:val="32"/>
          <w:szCs w:val="32"/>
          <w:u w:val="single"/>
        </w:rPr>
      </w:pPr>
    </w:p>
    <w:p w14:paraId="4D99C5CC" w14:textId="77777777" w:rsidR="003060EA" w:rsidRDefault="003060EA" w:rsidP="0043130D">
      <w:pPr>
        <w:spacing w:line="360" w:lineRule="auto"/>
        <w:rPr>
          <w:rFonts w:ascii="Arial" w:hAnsi="Arial" w:cs="Arial"/>
          <w:b/>
          <w:bCs/>
          <w:sz w:val="32"/>
          <w:szCs w:val="32"/>
          <w:u w:val="single"/>
        </w:rPr>
      </w:pPr>
    </w:p>
    <w:p w14:paraId="5BC37F6A" w14:textId="77777777" w:rsidR="003060EA" w:rsidRDefault="003060EA" w:rsidP="0043130D">
      <w:pPr>
        <w:spacing w:line="360" w:lineRule="auto"/>
        <w:rPr>
          <w:rFonts w:ascii="Arial" w:hAnsi="Arial" w:cs="Arial"/>
          <w:b/>
          <w:bCs/>
          <w:sz w:val="32"/>
          <w:szCs w:val="32"/>
          <w:u w:val="single"/>
        </w:rPr>
      </w:pPr>
    </w:p>
    <w:p w14:paraId="5A1EB1BA" w14:textId="77777777" w:rsidR="003060EA" w:rsidRDefault="003060EA" w:rsidP="0043130D">
      <w:pPr>
        <w:spacing w:line="360" w:lineRule="auto"/>
        <w:rPr>
          <w:rFonts w:ascii="Arial" w:hAnsi="Arial" w:cs="Arial"/>
          <w:b/>
          <w:bCs/>
          <w:sz w:val="32"/>
          <w:szCs w:val="32"/>
          <w:u w:val="single"/>
        </w:rPr>
      </w:pPr>
    </w:p>
    <w:p w14:paraId="0176958A" w14:textId="77777777" w:rsidR="003060EA" w:rsidRDefault="003060EA" w:rsidP="0043130D">
      <w:pPr>
        <w:spacing w:line="360" w:lineRule="auto"/>
        <w:rPr>
          <w:rFonts w:ascii="Arial" w:hAnsi="Arial" w:cs="Arial"/>
          <w:b/>
          <w:bCs/>
          <w:sz w:val="32"/>
          <w:szCs w:val="32"/>
          <w:u w:val="single"/>
        </w:rPr>
      </w:pPr>
    </w:p>
    <w:p w14:paraId="48E01FAC" w14:textId="77777777" w:rsidR="003060EA" w:rsidRDefault="003060EA" w:rsidP="0043130D">
      <w:pPr>
        <w:spacing w:line="360" w:lineRule="auto"/>
        <w:rPr>
          <w:rFonts w:ascii="Arial" w:hAnsi="Arial" w:cs="Arial"/>
          <w:b/>
          <w:bCs/>
          <w:sz w:val="32"/>
          <w:szCs w:val="32"/>
          <w:u w:val="single"/>
        </w:rPr>
      </w:pPr>
    </w:p>
    <w:p w14:paraId="752B9F69" w14:textId="3D5389F4"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6</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78F84DCF"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Write a program to initialize a three-digit number of a long integer type. Print the sum and product of first and last digits of that number.</w:t>
      </w:r>
    </w:p>
    <w:p w14:paraId="68CDE79F" w14:textId="77777777" w:rsidR="008B21C7" w:rsidRPr="004F382A" w:rsidRDefault="00000000" w:rsidP="004F382A">
      <w:pPr>
        <w:spacing w:before="80" w:after="120" w:line="360" w:lineRule="auto"/>
        <w:rPr>
          <w:rFonts w:ascii="Arial" w:hAnsi="Arial" w:cs="Arial"/>
          <w:b/>
          <w:bCs/>
          <w:sz w:val="24"/>
          <w:szCs w:val="24"/>
        </w:rPr>
      </w:pPr>
      <w:r w:rsidRPr="004F382A">
        <w:rPr>
          <w:rFonts w:ascii="Arial" w:hAnsi="Arial" w:cs="Arial"/>
          <w:b/>
          <w:bCs/>
          <w:sz w:val="24"/>
          <w:szCs w:val="24"/>
        </w:rPr>
        <w:t>Program –</w:t>
      </w:r>
    </w:p>
    <w:tbl>
      <w:tblPr>
        <w:tblW w:w="0" w:type="auto"/>
        <w:jc w:val="center"/>
        <w:tblLook w:val="04A0" w:firstRow="1" w:lastRow="0" w:firstColumn="1" w:lastColumn="0" w:noHBand="0" w:noVBand="1"/>
      </w:tblPr>
      <w:tblGrid>
        <w:gridCol w:w="9360"/>
      </w:tblGrid>
      <w:tr w:rsidR="008B21C7" w:rsidRPr="004F382A" w14:paraId="12A177DB"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3E3BAE7B" w14:textId="77777777" w:rsidR="008B21C7" w:rsidRPr="004F382A" w:rsidRDefault="00000000" w:rsidP="004F382A">
            <w:pPr>
              <w:spacing w:before="80" w:after="120" w:line="360" w:lineRule="auto"/>
              <w:rPr>
                <w:rFonts w:ascii="Arial" w:hAnsi="Arial" w:cs="Arial"/>
                <w:b/>
                <w:bCs/>
                <w:sz w:val="24"/>
                <w:szCs w:val="24"/>
              </w:rPr>
            </w:pPr>
            <w:r w:rsidRPr="004F382A">
              <w:rPr>
                <w:rFonts w:ascii="Arial" w:hAnsi="Arial" w:cs="Arial"/>
                <w:b/>
                <w:bCs/>
                <w:sz w:val="24"/>
                <w:szCs w:val="24"/>
              </w:rPr>
              <w:t>public class Program_6</w:t>
            </w:r>
            <w:r w:rsidRPr="004F382A">
              <w:rPr>
                <w:rFonts w:ascii="Arial" w:hAnsi="Arial" w:cs="Arial"/>
                <w:b/>
                <w:bCs/>
                <w:sz w:val="24"/>
                <w:szCs w:val="24"/>
              </w:rPr>
              <w:br/>
              <w:t>{</w:t>
            </w:r>
            <w:r w:rsidRPr="004F382A">
              <w:rPr>
                <w:rFonts w:ascii="Arial" w:hAnsi="Arial" w:cs="Arial"/>
                <w:b/>
                <w:bCs/>
                <w:sz w:val="24"/>
                <w:szCs w:val="24"/>
              </w:rPr>
              <w:br/>
              <w:t xml:space="preserve">    public static void main(String args[])</w:t>
            </w:r>
            <w:r w:rsidRPr="004F382A">
              <w:rPr>
                <w:rFonts w:ascii="Arial" w:hAnsi="Arial" w:cs="Arial"/>
                <w:b/>
                <w:bCs/>
                <w:sz w:val="24"/>
                <w:szCs w:val="24"/>
              </w:rPr>
              <w:br/>
              <w:t xml:space="preserve">    {</w:t>
            </w:r>
            <w:r w:rsidRPr="004F382A">
              <w:rPr>
                <w:rFonts w:ascii="Arial" w:hAnsi="Arial" w:cs="Arial"/>
                <w:b/>
                <w:bCs/>
                <w:sz w:val="24"/>
                <w:szCs w:val="24"/>
              </w:rPr>
              <w:br/>
              <w:t xml:space="preserve">        long num = 845L;</w:t>
            </w:r>
            <w:r w:rsidRPr="004F382A">
              <w:rPr>
                <w:rFonts w:ascii="Arial" w:hAnsi="Arial" w:cs="Arial"/>
                <w:b/>
                <w:bCs/>
                <w:sz w:val="24"/>
                <w:szCs w:val="24"/>
              </w:rPr>
              <w:br/>
              <w:t xml:space="preserve">        </w:t>
            </w:r>
            <w:r w:rsidRPr="004F382A">
              <w:rPr>
                <w:rFonts w:ascii="Arial" w:hAnsi="Arial" w:cs="Arial"/>
                <w:b/>
                <w:bCs/>
                <w:sz w:val="24"/>
                <w:szCs w:val="24"/>
              </w:rPr>
              <w:br/>
              <w:t xml:space="preserve">        long firstDigit = num / 100;</w:t>
            </w:r>
            <w:r w:rsidRPr="004F382A">
              <w:rPr>
                <w:rFonts w:ascii="Arial" w:hAnsi="Arial" w:cs="Arial"/>
                <w:b/>
                <w:bCs/>
                <w:sz w:val="24"/>
                <w:szCs w:val="24"/>
              </w:rPr>
              <w:br/>
              <w:t xml:space="preserve">        long lastDigit = num % 10;</w:t>
            </w:r>
            <w:r w:rsidRPr="004F382A">
              <w:rPr>
                <w:rFonts w:ascii="Arial" w:hAnsi="Arial" w:cs="Arial"/>
                <w:b/>
                <w:bCs/>
                <w:sz w:val="24"/>
                <w:szCs w:val="24"/>
              </w:rPr>
              <w:br/>
              <w:t xml:space="preserve">        </w:t>
            </w:r>
            <w:r w:rsidRPr="004F382A">
              <w:rPr>
                <w:rFonts w:ascii="Arial" w:hAnsi="Arial" w:cs="Arial"/>
                <w:b/>
                <w:bCs/>
                <w:sz w:val="24"/>
                <w:szCs w:val="24"/>
              </w:rPr>
              <w:br/>
              <w:t xml:space="preserve">        long sum = firstDigit + lastDigit;</w:t>
            </w:r>
            <w:r w:rsidRPr="004F382A">
              <w:rPr>
                <w:rFonts w:ascii="Arial" w:hAnsi="Arial" w:cs="Arial"/>
                <w:b/>
                <w:bCs/>
                <w:sz w:val="24"/>
                <w:szCs w:val="24"/>
              </w:rPr>
              <w:br/>
              <w:t xml:space="preserve">        long product = firstDigit * lastDigit;</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System.out.println("Given three-digit number = " + num);</w:t>
            </w:r>
            <w:r w:rsidRPr="004F382A">
              <w:rPr>
                <w:rFonts w:ascii="Arial" w:hAnsi="Arial" w:cs="Arial"/>
                <w:b/>
                <w:bCs/>
                <w:sz w:val="24"/>
                <w:szCs w:val="24"/>
              </w:rPr>
              <w:br/>
              <w:t xml:space="preserve">        System.out.println("First digit = " + firstDigit);</w:t>
            </w:r>
            <w:r w:rsidRPr="004F382A">
              <w:rPr>
                <w:rFonts w:ascii="Arial" w:hAnsi="Arial" w:cs="Arial"/>
                <w:b/>
                <w:bCs/>
                <w:sz w:val="24"/>
                <w:szCs w:val="24"/>
              </w:rPr>
              <w:br/>
              <w:t xml:space="preserve">        System.out.println("Last digit = " + lastDigit);</w:t>
            </w:r>
            <w:r w:rsidRPr="004F382A">
              <w:rPr>
                <w:rFonts w:ascii="Arial" w:hAnsi="Arial" w:cs="Arial"/>
                <w:b/>
                <w:bCs/>
                <w:sz w:val="24"/>
                <w:szCs w:val="24"/>
              </w:rPr>
              <w:br/>
              <w:t xml:space="preserve">        System.out.println("Sum of first and last digit = " + sum);</w:t>
            </w:r>
            <w:r w:rsidRPr="004F382A">
              <w:rPr>
                <w:rFonts w:ascii="Arial" w:hAnsi="Arial" w:cs="Arial"/>
                <w:b/>
                <w:bCs/>
                <w:sz w:val="24"/>
                <w:szCs w:val="24"/>
              </w:rPr>
              <w:br/>
              <w:t xml:space="preserve">        System.out.println("Product of first and last digit = " + product);</w:t>
            </w:r>
            <w:r w:rsidRPr="004F382A">
              <w:rPr>
                <w:rFonts w:ascii="Arial" w:hAnsi="Arial" w:cs="Arial"/>
                <w:b/>
                <w:bCs/>
                <w:sz w:val="24"/>
                <w:szCs w:val="24"/>
              </w:rPr>
              <w:br/>
              <w:t xml:space="preserve">    }</w:t>
            </w:r>
            <w:r w:rsidRPr="004F382A">
              <w:rPr>
                <w:rFonts w:ascii="Arial" w:hAnsi="Arial" w:cs="Arial"/>
                <w:b/>
                <w:bCs/>
                <w:sz w:val="24"/>
                <w:szCs w:val="24"/>
              </w:rPr>
              <w:br/>
              <w:t>}</w:t>
            </w:r>
          </w:p>
        </w:tc>
      </w:tr>
    </w:tbl>
    <w:p w14:paraId="35A6CBC9" w14:textId="77777777" w:rsidR="001D7343" w:rsidRDefault="00000000">
      <w:pPr>
        <w:spacing w:before="200" w:after="40" w:line="360" w:lineRule="auto"/>
        <w:rPr>
          <w:rFonts w:ascii="Arial" w:hAnsi="Arial"/>
          <w:b/>
          <w:sz w:val="24"/>
        </w:rPr>
      </w:pPr>
      <w:r>
        <w:rPr>
          <w:rFonts w:ascii="Arial" w:hAnsi="Arial"/>
          <w:b/>
          <w:sz w:val="24"/>
        </w:rPr>
        <w:t>Output –</w:t>
      </w:r>
    </w:p>
    <w:p w14:paraId="103EB8C6" w14:textId="52482B02" w:rsidR="001D7343" w:rsidRDefault="001D7343">
      <w:pPr>
        <w:spacing w:before="200" w:after="40" w:line="360" w:lineRule="auto"/>
        <w:rPr>
          <w:rFonts w:ascii="Arial" w:hAnsi="Arial"/>
          <w:b/>
          <w:sz w:val="24"/>
        </w:rPr>
      </w:pPr>
      <w:r w:rsidRPr="001D7343">
        <w:rPr>
          <w:rFonts w:ascii="Arial" w:hAnsi="Arial"/>
          <w:b/>
          <w:sz w:val="24"/>
        </w:rPr>
        <w:lastRenderedPageBreak/>
        <w:drawing>
          <wp:inline distT="0" distB="0" distL="0" distR="0" wp14:anchorId="34E8C5BC" wp14:editId="7E366F7D">
            <wp:extent cx="5878033" cy="2296107"/>
            <wp:effectExtent l="76200" t="76200" r="123190" b="142875"/>
            <wp:docPr id="192626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65966" name=""/>
                    <pic:cNvPicPr/>
                  </pic:nvPicPr>
                  <pic:blipFill>
                    <a:blip r:embed="rId13"/>
                    <a:stretch>
                      <a:fillRect/>
                    </a:stretch>
                  </pic:blipFill>
                  <pic:spPr>
                    <a:xfrm>
                      <a:off x="0" y="0"/>
                      <a:ext cx="5878335" cy="2296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E9A442"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26A682C5" w14:textId="77777777">
        <w:trPr>
          <w:jc w:val="center"/>
        </w:trPr>
        <w:tc>
          <w:tcPr>
            <w:tcW w:w="3120" w:type="dxa"/>
            <w:shd w:val="clear" w:color="auto" w:fill="003366"/>
            <w:tcMar>
              <w:top w:w="100" w:type="dxa"/>
              <w:left w:w="120" w:type="dxa"/>
              <w:bottom w:w="100" w:type="dxa"/>
              <w:right w:w="120" w:type="dxa"/>
            </w:tcMar>
          </w:tcPr>
          <w:p w14:paraId="0F4F3C64"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6DCC7595"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57C7CA3E" w14:textId="77777777" w:rsidR="008B21C7" w:rsidRDefault="00000000">
            <w:pPr>
              <w:spacing w:after="0"/>
            </w:pPr>
            <w:r>
              <w:rPr>
                <w:rFonts w:ascii="Arial" w:hAnsi="Arial"/>
                <w:b/>
                <w:color w:val="FFFFFF"/>
              </w:rPr>
              <w:t>DESCRIPTION</w:t>
            </w:r>
          </w:p>
        </w:tc>
      </w:tr>
      <w:tr w:rsidR="008B21C7" w14:paraId="224F09EB" w14:textId="77777777">
        <w:trPr>
          <w:jc w:val="center"/>
        </w:trPr>
        <w:tc>
          <w:tcPr>
            <w:tcW w:w="3120" w:type="dxa"/>
            <w:shd w:val="clear" w:color="auto" w:fill="F9FBFD"/>
            <w:tcMar>
              <w:top w:w="80" w:type="dxa"/>
              <w:left w:w="120" w:type="dxa"/>
              <w:bottom w:w="80" w:type="dxa"/>
              <w:right w:w="120" w:type="dxa"/>
            </w:tcMar>
          </w:tcPr>
          <w:p w14:paraId="5CF375AA" w14:textId="77777777" w:rsidR="008B21C7" w:rsidRDefault="00000000">
            <w:pPr>
              <w:spacing w:after="0"/>
            </w:pPr>
            <w:r>
              <w:rPr>
                <w:rFonts w:ascii="Arial" w:hAnsi="Arial"/>
                <w:sz w:val="21"/>
              </w:rPr>
              <w:t>num</w:t>
            </w:r>
          </w:p>
        </w:tc>
        <w:tc>
          <w:tcPr>
            <w:tcW w:w="3120" w:type="dxa"/>
            <w:shd w:val="clear" w:color="auto" w:fill="F9FBFD"/>
            <w:tcMar>
              <w:top w:w="80" w:type="dxa"/>
              <w:left w:w="120" w:type="dxa"/>
              <w:bottom w:w="80" w:type="dxa"/>
              <w:right w:w="120" w:type="dxa"/>
            </w:tcMar>
          </w:tcPr>
          <w:p w14:paraId="02F5DA25" w14:textId="77777777" w:rsidR="008B21C7" w:rsidRDefault="00000000">
            <w:pPr>
              <w:spacing w:after="0"/>
            </w:pPr>
            <w:r>
              <w:rPr>
                <w:rFonts w:ascii="Arial" w:hAnsi="Arial"/>
                <w:sz w:val="21"/>
              </w:rPr>
              <w:t>Long</w:t>
            </w:r>
          </w:p>
        </w:tc>
        <w:tc>
          <w:tcPr>
            <w:tcW w:w="3120" w:type="dxa"/>
            <w:shd w:val="clear" w:color="auto" w:fill="F9FBFD"/>
            <w:tcMar>
              <w:top w:w="80" w:type="dxa"/>
              <w:left w:w="120" w:type="dxa"/>
              <w:bottom w:w="80" w:type="dxa"/>
              <w:right w:w="120" w:type="dxa"/>
            </w:tcMar>
          </w:tcPr>
          <w:p w14:paraId="2CBE79AF" w14:textId="77777777" w:rsidR="008B21C7" w:rsidRDefault="00000000">
            <w:pPr>
              <w:spacing w:after="0"/>
            </w:pPr>
            <w:r>
              <w:rPr>
                <w:rFonts w:ascii="Arial" w:hAnsi="Arial"/>
                <w:sz w:val="21"/>
              </w:rPr>
              <w:t>Stores the given three-digit long integer</w:t>
            </w:r>
          </w:p>
        </w:tc>
      </w:tr>
      <w:tr w:rsidR="008B21C7" w14:paraId="1A91D4DE" w14:textId="77777777">
        <w:trPr>
          <w:jc w:val="center"/>
        </w:trPr>
        <w:tc>
          <w:tcPr>
            <w:tcW w:w="3120" w:type="dxa"/>
            <w:shd w:val="clear" w:color="auto" w:fill="FFFFFF"/>
            <w:tcMar>
              <w:top w:w="80" w:type="dxa"/>
              <w:left w:w="120" w:type="dxa"/>
              <w:bottom w:w="80" w:type="dxa"/>
              <w:right w:w="120" w:type="dxa"/>
            </w:tcMar>
          </w:tcPr>
          <w:p w14:paraId="4D3C3098" w14:textId="77777777" w:rsidR="008B21C7" w:rsidRDefault="00000000">
            <w:pPr>
              <w:spacing w:after="0"/>
            </w:pPr>
            <w:r>
              <w:rPr>
                <w:rFonts w:ascii="Arial" w:hAnsi="Arial"/>
                <w:sz w:val="21"/>
              </w:rPr>
              <w:t>firstDigit</w:t>
            </w:r>
          </w:p>
        </w:tc>
        <w:tc>
          <w:tcPr>
            <w:tcW w:w="3120" w:type="dxa"/>
            <w:shd w:val="clear" w:color="auto" w:fill="FFFFFF"/>
            <w:tcMar>
              <w:top w:w="80" w:type="dxa"/>
              <w:left w:w="120" w:type="dxa"/>
              <w:bottom w:w="80" w:type="dxa"/>
              <w:right w:w="120" w:type="dxa"/>
            </w:tcMar>
          </w:tcPr>
          <w:p w14:paraId="19212837" w14:textId="77777777" w:rsidR="008B21C7" w:rsidRDefault="00000000">
            <w:pPr>
              <w:spacing w:after="0"/>
            </w:pPr>
            <w:r>
              <w:rPr>
                <w:rFonts w:ascii="Arial" w:hAnsi="Arial"/>
                <w:sz w:val="21"/>
              </w:rPr>
              <w:t>Long</w:t>
            </w:r>
          </w:p>
        </w:tc>
        <w:tc>
          <w:tcPr>
            <w:tcW w:w="3120" w:type="dxa"/>
            <w:shd w:val="clear" w:color="auto" w:fill="FFFFFF"/>
            <w:tcMar>
              <w:top w:w="80" w:type="dxa"/>
              <w:left w:w="120" w:type="dxa"/>
              <w:bottom w:w="80" w:type="dxa"/>
              <w:right w:w="120" w:type="dxa"/>
            </w:tcMar>
          </w:tcPr>
          <w:p w14:paraId="28107629" w14:textId="77777777" w:rsidR="008B21C7" w:rsidRDefault="00000000">
            <w:pPr>
              <w:spacing w:after="0"/>
            </w:pPr>
            <w:r>
              <w:rPr>
                <w:rFonts w:ascii="Arial" w:hAnsi="Arial"/>
                <w:sz w:val="21"/>
              </w:rPr>
              <w:t>Stores the extracted first digit of the number</w:t>
            </w:r>
          </w:p>
        </w:tc>
      </w:tr>
      <w:tr w:rsidR="008B21C7" w14:paraId="5EC0D270" w14:textId="77777777">
        <w:trPr>
          <w:jc w:val="center"/>
        </w:trPr>
        <w:tc>
          <w:tcPr>
            <w:tcW w:w="3120" w:type="dxa"/>
            <w:shd w:val="clear" w:color="auto" w:fill="F9FBFD"/>
            <w:tcMar>
              <w:top w:w="80" w:type="dxa"/>
              <w:left w:w="120" w:type="dxa"/>
              <w:bottom w:w="80" w:type="dxa"/>
              <w:right w:w="120" w:type="dxa"/>
            </w:tcMar>
          </w:tcPr>
          <w:p w14:paraId="67A0178C" w14:textId="77777777" w:rsidR="008B21C7" w:rsidRDefault="00000000">
            <w:pPr>
              <w:spacing w:after="0"/>
            </w:pPr>
            <w:r>
              <w:rPr>
                <w:rFonts w:ascii="Arial" w:hAnsi="Arial"/>
                <w:sz w:val="21"/>
              </w:rPr>
              <w:t>lastDigit</w:t>
            </w:r>
          </w:p>
        </w:tc>
        <w:tc>
          <w:tcPr>
            <w:tcW w:w="3120" w:type="dxa"/>
            <w:shd w:val="clear" w:color="auto" w:fill="F9FBFD"/>
            <w:tcMar>
              <w:top w:w="80" w:type="dxa"/>
              <w:left w:w="120" w:type="dxa"/>
              <w:bottom w:w="80" w:type="dxa"/>
              <w:right w:w="120" w:type="dxa"/>
            </w:tcMar>
          </w:tcPr>
          <w:p w14:paraId="03B439F8" w14:textId="77777777" w:rsidR="008B21C7" w:rsidRDefault="00000000">
            <w:pPr>
              <w:spacing w:after="0"/>
            </w:pPr>
            <w:r>
              <w:rPr>
                <w:rFonts w:ascii="Arial" w:hAnsi="Arial"/>
                <w:sz w:val="21"/>
              </w:rPr>
              <w:t>Long</w:t>
            </w:r>
          </w:p>
        </w:tc>
        <w:tc>
          <w:tcPr>
            <w:tcW w:w="3120" w:type="dxa"/>
            <w:shd w:val="clear" w:color="auto" w:fill="F9FBFD"/>
            <w:tcMar>
              <w:top w:w="80" w:type="dxa"/>
              <w:left w:w="120" w:type="dxa"/>
              <w:bottom w:w="80" w:type="dxa"/>
              <w:right w:w="120" w:type="dxa"/>
            </w:tcMar>
          </w:tcPr>
          <w:p w14:paraId="342085FC" w14:textId="77777777" w:rsidR="008B21C7" w:rsidRDefault="00000000">
            <w:pPr>
              <w:spacing w:after="0"/>
            </w:pPr>
            <w:r>
              <w:rPr>
                <w:rFonts w:ascii="Arial" w:hAnsi="Arial"/>
                <w:sz w:val="21"/>
              </w:rPr>
              <w:t>Stores the extracted last digit of the number</w:t>
            </w:r>
          </w:p>
        </w:tc>
      </w:tr>
      <w:tr w:rsidR="008B21C7" w14:paraId="3946F5E3" w14:textId="77777777">
        <w:trPr>
          <w:jc w:val="center"/>
        </w:trPr>
        <w:tc>
          <w:tcPr>
            <w:tcW w:w="3120" w:type="dxa"/>
            <w:shd w:val="clear" w:color="auto" w:fill="FFFFFF"/>
            <w:tcMar>
              <w:top w:w="80" w:type="dxa"/>
              <w:left w:w="120" w:type="dxa"/>
              <w:bottom w:w="80" w:type="dxa"/>
              <w:right w:w="120" w:type="dxa"/>
            </w:tcMar>
          </w:tcPr>
          <w:p w14:paraId="2655EDE1" w14:textId="77777777" w:rsidR="008B21C7" w:rsidRDefault="00000000">
            <w:pPr>
              <w:spacing w:after="0"/>
            </w:pPr>
            <w:r>
              <w:rPr>
                <w:rFonts w:ascii="Arial" w:hAnsi="Arial"/>
                <w:sz w:val="21"/>
              </w:rPr>
              <w:t>sum</w:t>
            </w:r>
          </w:p>
        </w:tc>
        <w:tc>
          <w:tcPr>
            <w:tcW w:w="3120" w:type="dxa"/>
            <w:shd w:val="clear" w:color="auto" w:fill="FFFFFF"/>
            <w:tcMar>
              <w:top w:w="80" w:type="dxa"/>
              <w:left w:w="120" w:type="dxa"/>
              <w:bottom w:w="80" w:type="dxa"/>
              <w:right w:w="120" w:type="dxa"/>
            </w:tcMar>
          </w:tcPr>
          <w:p w14:paraId="49938663" w14:textId="77777777" w:rsidR="008B21C7" w:rsidRDefault="00000000">
            <w:pPr>
              <w:spacing w:after="0"/>
            </w:pPr>
            <w:r>
              <w:rPr>
                <w:rFonts w:ascii="Arial" w:hAnsi="Arial"/>
                <w:sz w:val="21"/>
              </w:rPr>
              <w:t>Long</w:t>
            </w:r>
          </w:p>
        </w:tc>
        <w:tc>
          <w:tcPr>
            <w:tcW w:w="3120" w:type="dxa"/>
            <w:shd w:val="clear" w:color="auto" w:fill="FFFFFF"/>
            <w:tcMar>
              <w:top w:w="80" w:type="dxa"/>
              <w:left w:w="120" w:type="dxa"/>
              <w:bottom w:w="80" w:type="dxa"/>
              <w:right w:w="120" w:type="dxa"/>
            </w:tcMar>
          </w:tcPr>
          <w:p w14:paraId="3B975FE7" w14:textId="77777777" w:rsidR="008B21C7" w:rsidRDefault="00000000">
            <w:pPr>
              <w:spacing w:after="0"/>
            </w:pPr>
            <w:r>
              <w:rPr>
                <w:rFonts w:ascii="Arial" w:hAnsi="Arial"/>
                <w:sz w:val="21"/>
              </w:rPr>
              <w:t>Stores the sum of first and last digits</w:t>
            </w:r>
          </w:p>
        </w:tc>
      </w:tr>
      <w:tr w:rsidR="008B21C7" w14:paraId="2C946619" w14:textId="77777777">
        <w:trPr>
          <w:jc w:val="center"/>
        </w:trPr>
        <w:tc>
          <w:tcPr>
            <w:tcW w:w="3120" w:type="dxa"/>
            <w:shd w:val="clear" w:color="auto" w:fill="F9FBFD"/>
            <w:tcMar>
              <w:top w:w="80" w:type="dxa"/>
              <w:left w:w="120" w:type="dxa"/>
              <w:bottom w:w="80" w:type="dxa"/>
              <w:right w:w="120" w:type="dxa"/>
            </w:tcMar>
          </w:tcPr>
          <w:p w14:paraId="7253DE8D" w14:textId="77777777" w:rsidR="008B21C7" w:rsidRDefault="00000000">
            <w:pPr>
              <w:spacing w:after="0"/>
            </w:pPr>
            <w:r>
              <w:rPr>
                <w:rFonts w:ascii="Arial" w:hAnsi="Arial"/>
                <w:sz w:val="21"/>
              </w:rPr>
              <w:t>product</w:t>
            </w:r>
          </w:p>
        </w:tc>
        <w:tc>
          <w:tcPr>
            <w:tcW w:w="3120" w:type="dxa"/>
            <w:shd w:val="clear" w:color="auto" w:fill="F9FBFD"/>
            <w:tcMar>
              <w:top w:w="80" w:type="dxa"/>
              <w:left w:w="120" w:type="dxa"/>
              <w:bottom w:w="80" w:type="dxa"/>
              <w:right w:w="120" w:type="dxa"/>
            </w:tcMar>
          </w:tcPr>
          <w:p w14:paraId="168DC64E" w14:textId="77777777" w:rsidR="008B21C7" w:rsidRDefault="00000000">
            <w:pPr>
              <w:spacing w:after="0"/>
            </w:pPr>
            <w:r>
              <w:rPr>
                <w:rFonts w:ascii="Arial" w:hAnsi="Arial"/>
                <w:sz w:val="21"/>
              </w:rPr>
              <w:t>Long</w:t>
            </w:r>
          </w:p>
        </w:tc>
        <w:tc>
          <w:tcPr>
            <w:tcW w:w="3120" w:type="dxa"/>
            <w:shd w:val="clear" w:color="auto" w:fill="F9FBFD"/>
            <w:tcMar>
              <w:top w:w="80" w:type="dxa"/>
              <w:left w:w="120" w:type="dxa"/>
              <w:bottom w:w="80" w:type="dxa"/>
              <w:right w:w="120" w:type="dxa"/>
            </w:tcMar>
          </w:tcPr>
          <w:p w14:paraId="57FD5435" w14:textId="77777777" w:rsidR="008B21C7" w:rsidRDefault="00000000">
            <w:pPr>
              <w:spacing w:after="0"/>
            </w:pPr>
            <w:r>
              <w:rPr>
                <w:rFonts w:ascii="Arial" w:hAnsi="Arial"/>
                <w:sz w:val="21"/>
              </w:rPr>
              <w:t>Stores the product of first and last digits</w:t>
            </w:r>
          </w:p>
        </w:tc>
      </w:tr>
    </w:tbl>
    <w:p w14:paraId="4ECED7CE" w14:textId="77777777" w:rsidR="0043130D" w:rsidRDefault="0043130D">
      <w:pPr>
        <w:spacing w:before="360" w:after="120" w:line="360" w:lineRule="auto"/>
        <w:rPr>
          <w:rFonts w:ascii="Arial" w:hAnsi="Arial"/>
          <w:b/>
          <w:color w:val="003366"/>
          <w:sz w:val="28"/>
          <w:u w:val="single"/>
        </w:rPr>
      </w:pPr>
    </w:p>
    <w:p w14:paraId="3C31F54C" w14:textId="21D11B6B" w:rsidR="0043130D" w:rsidRDefault="0043130D">
      <w:pPr>
        <w:spacing w:before="360" w:after="120" w:line="360" w:lineRule="auto"/>
        <w:rPr>
          <w:rFonts w:ascii="Arial" w:hAnsi="Arial"/>
          <w:b/>
          <w:color w:val="003366"/>
          <w:sz w:val="28"/>
          <w:u w:val="single"/>
        </w:rPr>
      </w:pPr>
    </w:p>
    <w:p w14:paraId="77758BAD" w14:textId="77777777" w:rsidR="00431C2C" w:rsidRDefault="00431C2C">
      <w:pPr>
        <w:spacing w:before="360" w:after="120" w:line="360" w:lineRule="auto"/>
        <w:rPr>
          <w:rFonts w:ascii="Arial" w:hAnsi="Arial"/>
          <w:b/>
          <w:color w:val="003366"/>
          <w:sz w:val="28"/>
          <w:u w:val="single"/>
        </w:rPr>
      </w:pPr>
    </w:p>
    <w:p w14:paraId="04DFFC34" w14:textId="77777777" w:rsidR="00431C2C" w:rsidRDefault="00431C2C">
      <w:pPr>
        <w:spacing w:before="360" w:after="120" w:line="360" w:lineRule="auto"/>
        <w:rPr>
          <w:rFonts w:ascii="Arial" w:hAnsi="Arial"/>
          <w:b/>
          <w:color w:val="003366"/>
          <w:sz w:val="28"/>
          <w:u w:val="single"/>
        </w:rPr>
      </w:pPr>
    </w:p>
    <w:p w14:paraId="11744DA2" w14:textId="77777777" w:rsidR="004F382A" w:rsidRDefault="004F382A" w:rsidP="0043130D">
      <w:pPr>
        <w:spacing w:line="360" w:lineRule="auto"/>
        <w:rPr>
          <w:rFonts w:ascii="Arial" w:hAnsi="Arial"/>
          <w:b/>
          <w:color w:val="003366"/>
          <w:sz w:val="28"/>
          <w:u w:val="single"/>
        </w:rPr>
      </w:pPr>
    </w:p>
    <w:p w14:paraId="639C287E" w14:textId="05AB2342" w:rsidR="0043130D" w:rsidRDefault="0043130D" w:rsidP="0043130D">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7</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0E045B28"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Create a class Student_Info to input (Scanner method) marks in English, Maths, Physics, Chemistry, Biology, Computer Applications. Print the marks obtained in all the subjects, total marks and percentage. (Assume that the maximum mark in each subject is 100).</w:t>
      </w:r>
    </w:p>
    <w:p w14:paraId="5829B551" w14:textId="77777777" w:rsidR="008B21C7" w:rsidRPr="004F382A" w:rsidRDefault="00000000">
      <w:pPr>
        <w:spacing w:before="120" w:after="40" w:line="360" w:lineRule="auto"/>
        <w:rPr>
          <w:rFonts w:ascii="Arial" w:hAnsi="Arial" w:cs="Arial"/>
          <w:b/>
          <w:bCs/>
          <w:sz w:val="24"/>
          <w:szCs w:val="24"/>
        </w:rPr>
      </w:pPr>
      <w:r w:rsidRPr="004F382A">
        <w:rPr>
          <w:rFonts w:ascii="Arial" w:hAnsi="Arial" w:cs="Arial"/>
          <w:b/>
          <w:bCs/>
          <w:sz w:val="24"/>
          <w:szCs w:val="24"/>
        </w:rPr>
        <w:t>Program –</w:t>
      </w:r>
    </w:p>
    <w:tbl>
      <w:tblPr>
        <w:tblW w:w="0" w:type="auto"/>
        <w:jc w:val="center"/>
        <w:tblLook w:val="04A0" w:firstRow="1" w:lastRow="0" w:firstColumn="1" w:lastColumn="0" w:noHBand="0" w:noVBand="1"/>
      </w:tblPr>
      <w:tblGrid>
        <w:gridCol w:w="9360"/>
      </w:tblGrid>
      <w:tr w:rsidR="008B21C7" w:rsidRPr="004F382A" w14:paraId="39B10A80"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531DCF93" w14:textId="77777777" w:rsidR="008B21C7" w:rsidRPr="004F382A" w:rsidRDefault="00000000">
            <w:pPr>
              <w:spacing w:after="0"/>
              <w:rPr>
                <w:rFonts w:ascii="Arial" w:hAnsi="Arial" w:cs="Arial"/>
                <w:b/>
                <w:bCs/>
                <w:sz w:val="24"/>
                <w:szCs w:val="24"/>
              </w:rPr>
            </w:pPr>
            <w:r w:rsidRPr="004F382A">
              <w:rPr>
                <w:rFonts w:ascii="Arial" w:hAnsi="Arial" w:cs="Arial"/>
                <w:b/>
                <w:bCs/>
                <w:sz w:val="24"/>
                <w:szCs w:val="24"/>
              </w:rPr>
              <w:t>import java.util.Scanner;</w:t>
            </w:r>
            <w:r w:rsidRPr="004F382A">
              <w:rPr>
                <w:rFonts w:ascii="Arial" w:hAnsi="Arial" w:cs="Arial"/>
                <w:b/>
                <w:bCs/>
                <w:sz w:val="24"/>
                <w:szCs w:val="24"/>
              </w:rPr>
              <w:br/>
            </w:r>
            <w:r w:rsidRPr="004F382A">
              <w:rPr>
                <w:rFonts w:ascii="Arial" w:hAnsi="Arial" w:cs="Arial"/>
                <w:b/>
                <w:bCs/>
                <w:sz w:val="24"/>
                <w:szCs w:val="24"/>
              </w:rPr>
              <w:br/>
              <w:t>public class Student_Info</w:t>
            </w:r>
            <w:r w:rsidRPr="004F382A">
              <w:rPr>
                <w:rFonts w:ascii="Arial" w:hAnsi="Arial" w:cs="Arial"/>
                <w:b/>
                <w:bCs/>
                <w:sz w:val="24"/>
                <w:szCs w:val="24"/>
              </w:rPr>
              <w:br/>
              <w:t>{</w:t>
            </w:r>
            <w:r w:rsidRPr="004F382A">
              <w:rPr>
                <w:rFonts w:ascii="Arial" w:hAnsi="Arial" w:cs="Arial"/>
                <w:b/>
                <w:bCs/>
                <w:sz w:val="24"/>
                <w:szCs w:val="24"/>
              </w:rPr>
              <w:br/>
              <w:t xml:space="preserve">    public static void main(String args[])</w:t>
            </w:r>
            <w:r w:rsidRPr="004F382A">
              <w:rPr>
                <w:rFonts w:ascii="Arial" w:hAnsi="Arial" w:cs="Arial"/>
                <w:b/>
                <w:bCs/>
                <w:sz w:val="24"/>
                <w:szCs w:val="24"/>
              </w:rPr>
              <w:br/>
              <w:t xml:space="preserve">    {</w:t>
            </w:r>
            <w:r w:rsidRPr="004F382A">
              <w:rPr>
                <w:rFonts w:ascii="Arial" w:hAnsi="Arial" w:cs="Arial"/>
                <w:b/>
                <w:bCs/>
                <w:sz w:val="24"/>
                <w:szCs w:val="24"/>
              </w:rPr>
              <w:br/>
              <w:t xml:space="preserve">        Scanner sc = new Scanner(System.in);</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English: ");</w:t>
            </w:r>
            <w:r w:rsidRPr="004F382A">
              <w:rPr>
                <w:rFonts w:ascii="Arial" w:hAnsi="Arial" w:cs="Arial"/>
                <w:b/>
                <w:bCs/>
                <w:sz w:val="24"/>
                <w:szCs w:val="24"/>
              </w:rPr>
              <w:br/>
              <w:t xml:space="preserve">        double eng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Maths: ");</w:t>
            </w:r>
            <w:r w:rsidRPr="004F382A">
              <w:rPr>
                <w:rFonts w:ascii="Arial" w:hAnsi="Arial" w:cs="Arial"/>
                <w:b/>
                <w:bCs/>
                <w:sz w:val="24"/>
                <w:szCs w:val="24"/>
              </w:rPr>
              <w:br/>
              <w:t xml:space="preserve">        double math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Physics: ");</w:t>
            </w:r>
            <w:r w:rsidRPr="004F382A">
              <w:rPr>
                <w:rFonts w:ascii="Arial" w:hAnsi="Arial" w:cs="Arial"/>
                <w:b/>
                <w:bCs/>
                <w:sz w:val="24"/>
                <w:szCs w:val="24"/>
              </w:rPr>
              <w:br/>
              <w:t xml:space="preserve">        double phy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Chemistry: ");</w:t>
            </w:r>
            <w:r w:rsidRPr="004F382A">
              <w:rPr>
                <w:rFonts w:ascii="Arial" w:hAnsi="Arial" w:cs="Arial"/>
                <w:b/>
                <w:bCs/>
                <w:sz w:val="24"/>
                <w:szCs w:val="24"/>
              </w:rPr>
              <w:br/>
              <w:t xml:space="preserve">        double chem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Biology: ");</w:t>
            </w:r>
            <w:r w:rsidRPr="004F382A">
              <w:rPr>
                <w:rFonts w:ascii="Arial" w:hAnsi="Arial" w:cs="Arial"/>
                <w:b/>
                <w:bCs/>
                <w:sz w:val="24"/>
                <w:szCs w:val="24"/>
              </w:rPr>
              <w:br/>
              <w:t xml:space="preserve">        double bio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marks in Computer Applications: ");</w:t>
            </w:r>
            <w:r w:rsidRPr="004F382A">
              <w:rPr>
                <w:rFonts w:ascii="Arial" w:hAnsi="Arial" w:cs="Arial"/>
                <w:b/>
                <w:bCs/>
                <w:sz w:val="24"/>
                <w:szCs w:val="24"/>
              </w:rPr>
              <w:br/>
              <w:t xml:space="preserve">        double comp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double total = eng + math + phy + chem + bio + comp;</w:t>
            </w:r>
            <w:r w:rsidRPr="004F382A">
              <w:rPr>
                <w:rFonts w:ascii="Arial" w:hAnsi="Arial" w:cs="Arial"/>
                <w:b/>
                <w:bCs/>
                <w:sz w:val="24"/>
                <w:szCs w:val="24"/>
              </w:rPr>
              <w:br/>
              <w:t xml:space="preserve">        double percentage = (total / 600.0) * 100.0;</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System.out.println("\n--- MARKS DETAILS ---");</w:t>
            </w:r>
            <w:r w:rsidRPr="004F382A">
              <w:rPr>
                <w:rFonts w:ascii="Arial" w:hAnsi="Arial" w:cs="Arial"/>
                <w:b/>
                <w:bCs/>
                <w:sz w:val="24"/>
                <w:szCs w:val="24"/>
              </w:rPr>
              <w:br/>
            </w:r>
            <w:r w:rsidRPr="004F382A">
              <w:rPr>
                <w:rFonts w:ascii="Arial" w:hAnsi="Arial" w:cs="Arial"/>
                <w:b/>
                <w:bCs/>
                <w:sz w:val="24"/>
                <w:szCs w:val="24"/>
              </w:rPr>
              <w:lastRenderedPageBreak/>
              <w:t xml:space="preserve">        System.out.println("English: " + eng);</w:t>
            </w:r>
            <w:r w:rsidRPr="004F382A">
              <w:rPr>
                <w:rFonts w:ascii="Arial" w:hAnsi="Arial" w:cs="Arial"/>
                <w:b/>
                <w:bCs/>
                <w:sz w:val="24"/>
                <w:szCs w:val="24"/>
              </w:rPr>
              <w:br/>
              <w:t xml:space="preserve">        System.out.println("Maths: " + math);</w:t>
            </w:r>
            <w:r w:rsidRPr="004F382A">
              <w:rPr>
                <w:rFonts w:ascii="Arial" w:hAnsi="Arial" w:cs="Arial"/>
                <w:b/>
                <w:bCs/>
                <w:sz w:val="24"/>
                <w:szCs w:val="24"/>
              </w:rPr>
              <w:br/>
              <w:t xml:space="preserve">        System.out.println("Physics: " + phy);</w:t>
            </w:r>
            <w:r w:rsidRPr="004F382A">
              <w:rPr>
                <w:rFonts w:ascii="Arial" w:hAnsi="Arial" w:cs="Arial"/>
                <w:b/>
                <w:bCs/>
                <w:sz w:val="24"/>
                <w:szCs w:val="24"/>
              </w:rPr>
              <w:br/>
              <w:t xml:space="preserve">        System.out.println("Chemistry: " + chem);</w:t>
            </w:r>
            <w:r w:rsidRPr="004F382A">
              <w:rPr>
                <w:rFonts w:ascii="Arial" w:hAnsi="Arial" w:cs="Arial"/>
                <w:b/>
                <w:bCs/>
                <w:sz w:val="24"/>
                <w:szCs w:val="24"/>
              </w:rPr>
              <w:br/>
              <w:t xml:space="preserve">        System.out.println("Biology: " + bio);</w:t>
            </w:r>
            <w:r w:rsidRPr="004F382A">
              <w:rPr>
                <w:rFonts w:ascii="Arial" w:hAnsi="Arial" w:cs="Arial"/>
                <w:b/>
                <w:bCs/>
                <w:sz w:val="24"/>
                <w:szCs w:val="24"/>
              </w:rPr>
              <w:br/>
              <w:t xml:space="preserve">        System.out.println("Computer Applications: " + comp);</w:t>
            </w:r>
            <w:r w:rsidRPr="004F382A">
              <w:rPr>
                <w:rFonts w:ascii="Arial" w:hAnsi="Arial" w:cs="Arial"/>
                <w:b/>
                <w:bCs/>
                <w:sz w:val="24"/>
                <w:szCs w:val="24"/>
              </w:rPr>
              <w:br/>
              <w:t xml:space="preserve">        System.out.println("Total Marks Obtained: " + total + " / 600");</w:t>
            </w:r>
            <w:r w:rsidRPr="004F382A">
              <w:rPr>
                <w:rFonts w:ascii="Arial" w:hAnsi="Arial" w:cs="Arial"/>
                <w:b/>
                <w:bCs/>
                <w:sz w:val="24"/>
                <w:szCs w:val="24"/>
              </w:rPr>
              <w:br/>
              <w:t xml:space="preserve">        System.out.println("Percentage: " + percentage + "%");</w:t>
            </w:r>
            <w:r w:rsidRPr="004F382A">
              <w:rPr>
                <w:rFonts w:ascii="Arial" w:hAnsi="Arial" w:cs="Arial"/>
                <w:b/>
                <w:bCs/>
                <w:sz w:val="24"/>
                <w:szCs w:val="24"/>
              </w:rPr>
              <w:br/>
              <w:t xml:space="preserve">    }</w:t>
            </w:r>
            <w:r w:rsidRPr="004F382A">
              <w:rPr>
                <w:rFonts w:ascii="Arial" w:hAnsi="Arial" w:cs="Arial"/>
                <w:b/>
                <w:bCs/>
                <w:sz w:val="24"/>
                <w:szCs w:val="24"/>
              </w:rPr>
              <w:br/>
              <w:t>}</w:t>
            </w:r>
          </w:p>
        </w:tc>
      </w:tr>
    </w:tbl>
    <w:p w14:paraId="57ECB102" w14:textId="77777777" w:rsidR="008B21C7" w:rsidRDefault="00000000">
      <w:pPr>
        <w:spacing w:before="200" w:after="40" w:line="360" w:lineRule="auto"/>
        <w:rPr>
          <w:rFonts w:ascii="Arial" w:hAnsi="Arial"/>
          <w:b/>
          <w:sz w:val="24"/>
        </w:rPr>
      </w:pPr>
      <w:r>
        <w:rPr>
          <w:rFonts w:ascii="Arial" w:hAnsi="Arial"/>
          <w:b/>
          <w:sz w:val="24"/>
        </w:rPr>
        <w:lastRenderedPageBreak/>
        <w:t>Output –</w:t>
      </w:r>
    </w:p>
    <w:p w14:paraId="7CE432FB" w14:textId="56EAF785" w:rsidR="003D0BED" w:rsidRDefault="003D0BED">
      <w:pPr>
        <w:spacing w:before="200" w:after="40" w:line="360" w:lineRule="auto"/>
      </w:pPr>
      <w:r w:rsidRPr="003D0BED">
        <w:drawing>
          <wp:inline distT="0" distB="0" distL="0" distR="0" wp14:anchorId="0F268E79" wp14:editId="75A8AFA5">
            <wp:extent cx="5729177" cy="4718146"/>
            <wp:effectExtent l="76200" t="76200" r="138430" b="139700"/>
            <wp:docPr id="59398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5514" name=""/>
                    <pic:cNvPicPr/>
                  </pic:nvPicPr>
                  <pic:blipFill>
                    <a:blip r:embed="rId14"/>
                    <a:stretch>
                      <a:fillRect/>
                    </a:stretch>
                  </pic:blipFill>
                  <pic:spPr>
                    <a:xfrm>
                      <a:off x="0" y="0"/>
                      <a:ext cx="5729472" cy="47183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1D6959"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4BDE1DB3" w14:textId="77777777">
        <w:trPr>
          <w:jc w:val="center"/>
        </w:trPr>
        <w:tc>
          <w:tcPr>
            <w:tcW w:w="3120" w:type="dxa"/>
            <w:shd w:val="clear" w:color="auto" w:fill="003366"/>
            <w:tcMar>
              <w:top w:w="100" w:type="dxa"/>
              <w:left w:w="120" w:type="dxa"/>
              <w:bottom w:w="100" w:type="dxa"/>
              <w:right w:w="120" w:type="dxa"/>
            </w:tcMar>
          </w:tcPr>
          <w:p w14:paraId="0D5F4092" w14:textId="77777777" w:rsidR="008B21C7" w:rsidRDefault="00000000">
            <w:pPr>
              <w:spacing w:after="0"/>
            </w:pPr>
            <w:r>
              <w:rPr>
                <w:rFonts w:ascii="Arial" w:hAnsi="Arial"/>
                <w:b/>
                <w:color w:val="FFFFFF"/>
              </w:rPr>
              <w:lastRenderedPageBreak/>
              <w:t>VARIABLE NAME</w:t>
            </w:r>
          </w:p>
        </w:tc>
        <w:tc>
          <w:tcPr>
            <w:tcW w:w="3120" w:type="dxa"/>
            <w:shd w:val="clear" w:color="auto" w:fill="003366"/>
            <w:tcMar>
              <w:top w:w="100" w:type="dxa"/>
              <w:left w:w="120" w:type="dxa"/>
              <w:bottom w:w="100" w:type="dxa"/>
              <w:right w:w="120" w:type="dxa"/>
            </w:tcMar>
          </w:tcPr>
          <w:p w14:paraId="1A3CCE39"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29C0287D" w14:textId="77777777" w:rsidR="008B21C7" w:rsidRDefault="00000000">
            <w:pPr>
              <w:spacing w:after="0"/>
            </w:pPr>
            <w:r>
              <w:rPr>
                <w:rFonts w:ascii="Arial" w:hAnsi="Arial"/>
                <w:b/>
                <w:color w:val="FFFFFF"/>
              </w:rPr>
              <w:t>DESCRIPTION</w:t>
            </w:r>
          </w:p>
        </w:tc>
      </w:tr>
      <w:tr w:rsidR="008B21C7" w14:paraId="5E33FC29" w14:textId="77777777">
        <w:trPr>
          <w:jc w:val="center"/>
        </w:trPr>
        <w:tc>
          <w:tcPr>
            <w:tcW w:w="3120" w:type="dxa"/>
            <w:shd w:val="clear" w:color="auto" w:fill="F9FBFD"/>
            <w:tcMar>
              <w:top w:w="80" w:type="dxa"/>
              <w:left w:w="120" w:type="dxa"/>
              <w:bottom w:w="80" w:type="dxa"/>
              <w:right w:w="120" w:type="dxa"/>
            </w:tcMar>
          </w:tcPr>
          <w:p w14:paraId="23263126" w14:textId="77777777" w:rsidR="008B21C7" w:rsidRDefault="00000000">
            <w:pPr>
              <w:spacing w:after="0"/>
            </w:pPr>
            <w:r>
              <w:rPr>
                <w:rFonts w:ascii="Arial" w:hAnsi="Arial"/>
                <w:sz w:val="21"/>
              </w:rPr>
              <w:t>sc</w:t>
            </w:r>
          </w:p>
        </w:tc>
        <w:tc>
          <w:tcPr>
            <w:tcW w:w="3120" w:type="dxa"/>
            <w:shd w:val="clear" w:color="auto" w:fill="F9FBFD"/>
            <w:tcMar>
              <w:top w:w="80" w:type="dxa"/>
              <w:left w:w="120" w:type="dxa"/>
              <w:bottom w:w="80" w:type="dxa"/>
              <w:right w:w="120" w:type="dxa"/>
            </w:tcMar>
          </w:tcPr>
          <w:p w14:paraId="0B383F79" w14:textId="77777777" w:rsidR="008B21C7" w:rsidRDefault="00000000">
            <w:pPr>
              <w:spacing w:after="0"/>
            </w:pPr>
            <w:r>
              <w:rPr>
                <w:rFonts w:ascii="Arial" w:hAnsi="Arial"/>
                <w:sz w:val="21"/>
              </w:rPr>
              <w:t>Scanner</w:t>
            </w:r>
          </w:p>
        </w:tc>
        <w:tc>
          <w:tcPr>
            <w:tcW w:w="3120" w:type="dxa"/>
            <w:shd w:val="clear" w:color="auto" w:fill="F9FBFD"/>
            <w:tcMar>
              <w:top w:w="80" w:type="dxa"/>
              <w:left w:w="120" w:type="dxa"/>
              <w:bottom w:w="80" w:type="dxa"/>
              <w:right w:w="120" w:type="dxa"/>
            </w:tcMar>
          </w:tcPr>
          <w:p w14:paraId="07E7AF12" w14:textId="77777777" w:rsidR="008B21C7" w:rsidRDefault="00000000">
            <w:pPr>
              <w:spacing w:after="0"/>
            </w:pPr>
            <w:r>
              <w:rPr>
                <w:rFonts w:ascii="Arial" w:hAnsi="Arial"/>
                <w:sz w:val="21"/>
              </w:rPr>
              <w:t>Scanner object to accept input from console</w:t>
            </w:r>
          </w:p>
        </w:tc>
      </w:tr>
      <w:tr w:rsidR="008B21C7" w14:paraId="0AD68C77" w14:textId="77777777">
        <w:trPr>
          <w:jc w:val="center"/>
        </w:trPr>
        <w:tc>
          <w:tcPr>
            <w:tcW w:w="3120" w:type="dxa"/>
            <w:shd w:val="clear" w:color="auto" w:fill="FFFFFF"/>
            <w:tcMar>
              <w:top w:w="80" w:type="dxa"/>
              <w:left w:w="120" w:type="dxa"/>
              <w:bottom w:w="80" w:type="dxa"/>
              <w:right w:w="120" w:type="dxa"/>
            </w:tcMar>
          </w:tcPr>
          <w:p w14:paraId="0B5D9AB2" w14:textId="77777777" w:rsidR="008B21C7" w:rsidRDefault="00000000">
            <w:pPr>
              <w:spacing w:after="0"/>
            </w:pPr>
            <w:r>
              <w:rPr>
                <w:rFonts w:ascii="Arial" w:hAnsi="Arial"/>
                <w:sz w:val="21"/>
              </w:rPr>
              <w:t>eng</w:t>
            </w:r>
          </w:p>
        </w:tc>
        <w:tc>
          <w:tcPr>
            <w:tcW w:w="3120" w:type="dxa"/>
            <w:shd w:val="clear" w:color="auto" w:fill="FFFFFF"/>
            <w:tcMar>
              <w:top w:w="80" w:type="dxa"/>
              <w:left w:w="120" w:type="dxa"/>
              <w:bottom w:w="80" w:type="dxa"/>
              <w:right w:w="120" w:type="dxa"/>
            </w:tcMar>
          </w:tcPr>
          <w:p w14:paraId="2104646D"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408D6132" w14:textId="77777777" w:rsidR="008B21C7" w:rsidRDefault="00000000">
            <w:pPr>
              <w:spacing w:after="0"/>
            </w:pPr>
            <w:r>
              <w:rPr>
                <w:rFonts w:ascii="Arial" w:hAnsi="Arial"/>
                <w:sz w:val="21"/>
              </w:rPr>
              <w:t>Stores marks obtained in English</w:t>
            </w:r>
          </w:p>
        </w:tc>
      </w:tr>
      <w:tr w:rsidR="008B21C7" w14:paraId="14777374" w14:textId="77777777">
        <w:trPr>
          <w:jc w:val="center"/>
        </w:trPr>
        <w:tc>
          <w:tcPr>
            <w:tcW w:w="3120" w:type="dxa"/>
            <w:shd w:val="clear" w:color="auto" w:fill="F9FBFD"/>
            <w:tcMar>
              <w:top w:w="80" w:type="dxa"/>
              <w:left w:w="120" w:type="dxa"/>
              <w:bottom w:w="80" w:type="dxa"/>
              <w:right w:w="120" w:type="dxa"/>
            </w:tcMar>
          </w:tcPr>
          <w:p w14:paraId="63D767C7" w14:textId="77777777" w:rsidR="008B21C7" w:rsidRDefault="00000000">
            <w:pPr>
              <w:spacing w:after="0"/>
            </w:pPr>
            <w:r>
              <w:rPr>
                <w:rFonts w:ascii="Arial" w:hAnsi="Arial"/>
                <w:sz w:val="21"/>
              </w:rPr>
              <w:t>math</w:t>
            </w:r>
          </w:p>
        </w:tc>
        <w:tc>
          <w:tcPr>
            <w:tcW w:w="3120" w:type="dxa"/>
            <w:shd w:val="clear" w:color="auto" w:fill="F9FBFD"/>
            <w:tcMar>
              <w:top w:w="80" w:type="dxa"/>
              <w:left w:w="120" w:type="dxa"/>
              <w:bottom w:w="80" w:type="dxa"/>
              <w:right w:w="120" w:type="dxa"/>
            </w:tcMar>
          </w:tcPr>
          <w:p w14:paraId="59B5201F"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149E3582" w14:textId="77777777" w:rsidR="008B21C7" w:rsidRDefault="00000000">
            <w:pPr>
              <w:spacing w:after="0"/>
            </w:pPr>
            <w:r>
              <w:rPr>
                <w:rFonts w:ascii="Arial" w:hAnsi="Arial"/>
                <w:sz w:val="21"/>
              </w:rPr>
              <w:t>Stores marks obtained in Maths</w:t>
            </w:r>
          </w:p>
        </w:tc>
      </w:tr>
      <w:tr w:rsidR="008B21C7" w14:paraId="5FB1FD40" w14:textId="77777777">
        <w:trPr>
          <w:jc w:val="center"/>
        </w:trPr>
        <w:tc>
          <w:tcPr>
            <w:tcW w:w="3120" w:type="dxa"/>
            <w:shd w:val="clear" w:color="auto" w:fill="FFFFFF"/>
            <w:tcMar>
              <w:top w:w="80" w:type="dxa"/>
              <w:left w:w="120" w:type="dxa"/>
              <w:bottom w:w="80" w:type="dxa"/>
              <w:right w:w="120" w:type="dxa"/>
            </w:tcMar>
          </w:tcPr>
          <w:p w14:paraId="4594D799" w14:textId="77777777" w:rsidR="008B21C7" w:rsidRDefault="00000000">
            <w:pPr>
              <w:spacing w:after="0"/>
            </w:pPr>
            <w:r>
              <w:rPr>
                <w:rFonts w:ascii="Arial" w:hAnsi="Arial"/>
                <w:sz w:val="21"/>
              </w:rPr>
              <w:t>phy</w:t>
            </w:r>
          </w:p>
        </w:tc>
        <w:tc>
          <w:tcPr>
            <w:tcW w:w="3120" w:type="dxa"/>
            <w:shd w:val="clear" w:color="auto" w:fill="FFFFFF"/>
            <w:tcMar>
              <w:top w:w="80" w:type="dxa"/>
              <w:left w:w="120" w:type="dxa"/>
              <w:bottom w:w="80" w:type="dxa"/>
              <w:right w:w="120" w:type="dxa"/>
            </w:tcMar>
          </w:tcPr>
          <w:p w14:paraId="7A1FD3BB"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320AB441" w14:textId="77777777" w:rsidR="008B21C7" w:rsidRDefault="00000000">
            <w:pPr>
              <w:spacing w:after="0"/>
            </w:pPr>
            <w:r>
              <w:rPr>
                <w:rFonts w:ascii="Arial" w:hAnsi="Arial"/>
                <w:sz w:val="21"/>
              </w:rPr>
              <w:t>Stores marks obtained in Physics</w:t>
            </w:r>
          </w:p>
        </w:tc>
      </w:tr>
      <w:tr w:rsidR="008B21C7" w14:paraId="04627543" w14:textId="77777777">
        <w:trPr>
          <w:jc w:val="center"/>
        </w:trPr>
        <w:tc>
          <w:tcPr>
            <w:tcW w:w="3120" w:type="dxa"/>
            <w:shd w:val="clear" w:color="auto" w:fill="F9FBFD"/>
            <w:tcMar>
              <w:top w:w="80" w:type="dxa"/>
              <w:left w:w="120" w:type="dxa"/>
              <w:bottom w:w="80" w:type="dxa"/>
              <w:right w:w="120" w:type="dxa"/>
            </w:tcMar>
          </w:tcPr>
          <w:p w14:paraId="4A4D5FB5" w14:textId="77777777" w:rsidR="008B21C7" w:rsidRDefault="00000000">
            <w:pPr>
              <w:spacing w:after="0"/>
            </w:pPr>
            <w:r>
              <w:rPr>
                <w:rFonts w:ascii="Arial" w:hAnsi="Arial"/>
                <w:sz w:val="21"/>
              </w:rPr>
              <w:t>chem</w:t>
            </w:r>
          </w:p>
        </w:tc>
        <w:tc>
          <w:tcPr>
            <w:tcW w:w="3120" w:type="dxa"/>
            <w:shd w:val="clear" w:color="auto" w:fill="F9FBFD"/>
            <w:tcMar>
              <w:top w:w="80" w:type="dxa"/>
              <w:left w:w="120" w:type="dxa"/>
              <w:bottom w:w="80" w:type="dxa"/>
              <w:right w:w="120" w:type="dxa"/>
            </w:tcMar>
          </w:tcPr>
          <w:p w14:paraId="155D8C55"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40DD49BC" w14:textId="77777777" w:rsidR="008B21C7" w:rsidRDefault="00000000">
            <w:pPr>
              <w:spacing w:after="0"/>
            </w:pPr>
            <w:r>
              <w:rPr>
                <w:rFonts w:ascii="Arial" w:hAnsi="Arial"/>
                <w:sz w:val="21"/>
              </w:rPr>
              <w:t>Stores marks obtained in Chemistry</w:t>
            </w:r>
          </w:p>
        </w:tc>
      </w:tr>
      <w:tr w:rsidR="008B21C7" w14:paraId="092D5387" w14:textId="77777777">
        <w:trPr>
          <w:jc w:val="center"/>
        </w:trPr>
        <w:tc>
          <w:tcPr>
            <w:tcW w:w="3120" w:type="dxa"/>
            <w:shd w:val="clear" w:color="auto" w:fill="FFFFFF"/>
            <w:tcMar>
              <w:top w:w="80" w:type="dxa"/>
              <w:left w:w="120" w:type="dxa"/>
              <w:bottom w:w="80" w:type="dxa"/>
              <w:right w:w="120" w:type="dxa"/>
            </w:tcMar>
          </w:tcPr>
          <w:p w14:paraId="50393526" w14:textId="77777777" w:rsidR="008B21C7" w:rsidRDefault="00000000">
            <w:pPr>
              <w:spacing w:after="0"/>
            </w:pPr>
            <w:r>
              <w:rPr>
                <w:rFonts w:ascii="Arial" w:hAnsi="Arial"/>
                <w:sz w:val="21"/>
              </w:rPr>
              <w:t>bio</w:t>
            </w:r>
          </w:p>
        </w:tc>
        <w:tc>
          <w:tcPr>
            <w:tcW w:w="3120" w:type="dxa"/>
            <w:shd w:val="clear" w:color="auto" w:fill="FFFFFF"/>
            <w:tcMar>
              <w:top w:w="80" w:type="dxa"/>
              <w:left w:w="120" w:type="dxa"/>
              <w:bottom w:w="80" w:type="dxa"/>
              <w:right w:w="120" w:type="dxa"/>
            </w:tcMar>
          </w:tcPr>
          <w:p w14:paraId="3DB8DA48"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779AD013" w14:textId="77777777" w:rsidR="008B21C7" w:rsidRDefault="00000000">
            <w:pPr>
              <w:spacing w:after="0"/>
            </w:pPr>
            <w:r>
              <w:rPr>
                <w:rFonts w:ascii="Arial" w:hAnsi="Arial"/>
                <w:sz w:val="21"/>
              </w:rPr>
              <w:t>Stores marks obtained in Biology</w:t>
            </w:r>
          </w:p>
        </w:tc>
      </w:tr>
      <w:tr w:rsidR="008B21C7" w14:paraId="2AEB00C0" w14:textId="77777777">
        <w:trPr>
          <w:jc w:val="center"/>
        </w:trPr>
        <w:tc>
          <w:tcPr>
            <w:tcW w:w="3120" w:type="dxa"/>
            <w:shd w:val="clear" w:color="auto" w:fill="F9FBFD"/>
            <w:tcMar>
              <w:top w:w="80" w:type="dxa"/>
              <w:left w:w="120" w:type="dxa"/>
              <w:bottom w:w="80" w:type="dxa"/>
              <w:right w:w="120" w:type="dxa"/>
            </w:tcMar>
          </w:tcPr>
          <w:p w14:paraId="2AEA27CE" w14:textId="77777777" w:rsidR="008B21C7" w:rsidRDefault="00000000">
            <w:pPr>
              <w:spacing w:after="0"/>
            </w:pPr>
            <w:r>
              <w:rPr>
                <w:rFonts w:ascii="Arial" w:hAnsi="Arial"/>
                <w:sz w:val="21"/>
              </w:rPr>
              <w:t>comp</w:t>
            </w:r>
          </w:p>
        </w:tc>
        <w:tc>
          <w:tcPr>
            <w:tcW w:w="3120" w:type="dxa"/>
            <w:shd w:val="clear" w:color="auto" w:fill="F9FBFD"/>
            <w:tcMar>
              <w:top w:w="80" w:type="dxa"/>
              <w:left w:w="120" w:type="dxa"/>
              <w:bottom w:w="80" w:type="dxa"/>
              <w:right w:w="120" w:type="dxa"/>
            </w:tcMar>
          </w:tcPr>
          <w:p w14:paraId="7405C16E"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1BDA90A0" w14:textId="77777777" w:rsidR="008B21C7" w:rsidRDefault="00000000">
            <w:pPr>
              <w:spacing w:after="0"/>
            </w:pPr>
            <w:r>
              <w:rPr>
                <w:rFonts w:ascii="Arial" w:hAnsi="Arial"/>
                <w:sz w:val="21"/>
              </w:rPr>
              <w:t>Stores marks obtained in Computer Applications</w:t>
            </w:r>
          </w:p>
        </w:tc>
      </w:tr>
      <w:tr w:rsidR="008B21C7" w14:paraId="3CD9A4EC" w14:textId="77777777">
        <w:trPr>
          <w:jc w:val="center"/>
        </w:trPr>
        <w:tc>
          <w:tcPr>
            <w:tcW w:w="3120" w:type="dxa"/>
            <w:shd w:val="clear" w:color="auto" w:fill="FFFFFF"/>
            <w:tcMar>
              <w:top w:w="80" w:type="dxa"/>
              <w:left w:w="120" w:type="dxa"/>
              <w:bottom w:w="80" w:type="dxa"/>
              <w:right w:w="120" w:type="dxa"/>
            </w:tcMar>
          </w:tcPr>
          <w:p w14:paraId="14888930" w14:textId="77777777" w:rsidR="008B21C7" w:rsidRDefault="00000000">
            <w:pPr>
              <w:spacing w:after="0"/>
            </w:pPr>
            <w:r>
              <w:rPr>
                <w:rFonts w:ascii="Arial" w:hAnsi="Arial"/>
                <w:sz w:val="21"/>
              </w:rPr>
              <w:t>total</w:t>
            </w:r>
          </w:p>
        </w:tc>
        <w:tc>
          <w:tcPr>
            <w:tcW w:w="3120" w:type="dxa"/>
            <w:shd w:val="clear" w:color="auto" w:fill="FFFFFF"/>
            <w:tcMar>
              <w:top w:w="80" w:type="dxa"/>
              <w:left w:w="120" w:type="dxa"/>
              <w:bottom w:w="80" w:type="dxa"/>
              <w:right w:w="120" w:type="dxa"/>
            </w:tcMar>
          </w:tcPr>
          <w:p w14:paraId="5503BC32"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0B57A821" w14:textId="77777777" w:rsidR="008B21C7" w:rsidRDefault="00000000">
            <w:pPr>
              <w:spacing w:after="0"/>
            </w:pPr>
            <w:r>
              <w:rPr>
                <w:rFonts w:ascii="Arial" w:hAnsi="Arial"/>
                <w:sz w:val="21"/>
              </w:rPr>
              <w:t>Stores total marks obtained across all 6 subjects</w:t>
            </w:r>
          </w:p>
        </w:tc>
      </w:tr>
      <w:tr w:rsidR="008B21C7" w14:paraId="0195E5F0" w14:textId="77777777">
        <w:trPr>
          <w:jc w:val="center"/>
        </w:trPr>
        <w:tc>
          <w:tcPr>
            <w:tcW w:w="3120" w:type="dxa"/>
            <w:shd w:val="clear" w:color="auto" w:fill="F9FBFD"/>
            <w:tcMar>
              <w:top w:w="80" w:type="dxa"/>
              <w:left w:w="120" w:type="dxa"/>
              <w:bottom w:w="80" w:type="dxa"/>
              <w:right w:w="120" w:type="dxa"/>
            </w:tcMar>
          </w:tcPr>
          <w:p w14:paraId="0498CEA6" w14:textId="77777777" w:rsidR="008B21C7" w:rsidRDefault="00000000">
            <w:pPr>
              <w:spacing w:after="0"/>
            </w:pPr>
            <w:r>
              <w:rPr>
                <w:rFonts w:ascii="Arial" w:hAnsi="Arial"/>
                <w:sz w:val="21"/>
              </w:rPr>
              <w:t>percentage</w:t>
            </w:r>
          </w:p>
        </w:tc>
        <w:tc>
          <w:tcPr>
            <w:tcW w:w="3120" w:type="dxa"/>
            <w:shd w:val="clear" w:color="auto" w:fill="F9FBFD"/>
            <w:tcMar>
              <w:top w:w="80" w:type="dxa"/>
              <w:left w:w="120" w:type="dxa"/>
              <w:bottom w:w="80" w:type="dxa"/>
              <w:right w:w="120" w:type="dxa"/>
            </w:tcMar>
          </w:tcPr>
          <w:p w14:paraId="753C72C5"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2B0BDFD0" w14:textId="77777777" w:rsidR="008B21C7" w:rsidRDefault="00000000">
            <w:pPr>
              <w:spacing w:after="0"/>
            </w:pPr>
            <w:r>
              <w:rPr>
                <w:rFonts w:ascii="Arial" w:hAnsi="Arial"/>
                <w:sz w:val="21"/>
              </w:rPr>
              <w:t>Stores calculated percentage</w:t>
            </w:r>
          </w:p>
        </w:tc>
      </w:tr>
    </w:tbl>
    <w:p w14:paraId="20AC3E5E" w14:textId="77777777" w:rsidR="00640EEE" w:rsidRDefault="00640EEE">
      <w:pPr>
        <w:spacing w:before="360" w:after="120" w:line="360" w:lineRule="auto"/>
        <w:rPr>
          <w:rFonts w:ascii="Arial" w:hAnsi="Arial"/>
          <w:b/>
          <w:color w:val="003366"/>
          <w:sz w:val="28"/>
          <w:u w:val="single"/>
        </w:rPr>
      </w:pPr>
    </w:p>
    <w:p w14:paraId="0087A100" w14:textId="77777777" w:rsidR="00640EEE" w:rsidRDefault="00640EEE">
      <w:pPr>
        <w:spacing w:before="360" w:after="120" w:line="360" w:lineRule="auto"/>
        <w:rPr>
          <w:rFonts w:ascii="Arial" w:hAnsi="Arial"/>
          <w:b/>
          <w:color w:val="003366"/>
          <w:sz w:val="28"/>
          <w:u w:val="single"/>
        </w:rPr>
      </w:pPr>
    </w:p>
    <w:p w14:paraId="7B977647" w14:textId="77777777" w:rsidR="00640EEE" w:rsidRDefault="00640EEE">
      <w:pPr>
        <w:spacing w:before="360" w:after="120" w:line="360" w:lineRule="auto"/>
        <w:rPr>
          <w:rFonts w:ascii="Arial" w:hAnsi="Arial"/>
          <w:b/>
          <w:color w:val="003366"/>
          <w:sz w:val="28"/>
          <w:u w:val="single"/>
        </w:rPr>
      </w:pPr>
    </w:p>
    <w:p w14:paraId="3E1C5AFE" w14:textId="77777777" w:rsidR="003D0BED" w:rsidRDefault="003D0BED">
      <w:pPr>
        <w:spacing w:before="360" w:after="120" w:line="360" w:lineRule="auto"/>
        <w:rPr>
          <w:rFonts w:ascii="Arial" w:hAnsi="Arial"/>
          <w:b/>
          <w:color w:val="003366"/>
          <w:sz w:val="28"/>
          <w:u w:val="single"/>
        </w:rPr>
      </w:pPr>
    </w:p>
    <w:p w14:paraId="63F276DA" w14:textId="77777777" w:rsidR="003D0BED" w:rsidRDefault="003D0BED">
      <w:pPr>
        <w:spacing w:before="360" w:after="120" w:line="360" w:lineRule="auto"/>
        <w:rPr>
          <w:rFonts w:ascii="Arial" w:hAnsi="Arial"/>
          <w:b/>
          <w:color w:val="003366"/>
          <w:sz w:val="28"/>
          <w:u w:val="single"/>
        </w:rPr>
      </w:pPr>
    </w:p>
    <w:p w14:paraId="43D75F27" w14:textId="77777777" w:rsidR="003D0BED" w:rsidRDefault="003D0BED">
      <w:pPr>
        <w:spacing w:before="360" w:after="120" w:line="360" w:lineRule="auto"/>
        <w:rPr>
          <w:rFonts w:ascii="Arial" w:hAnsi="Arial"/>
          <w:b/>
          <w:color w:val="003366"/>
          <w:sz w:val="28"/>
          <w:u w:val="single"/>
        </w:rPr>
      </w:pPr>
    </w:p>
    <w:p w14:paraId="581F46C0" w14:textId="77777777" w:rsidR="00640EEE" w:rsidRDefault="00640EEE">
      <w:pPr>
        <w:spacing w:before="360" w:after="120" w:line="360" w:lineRule="auto"/>
        <w:rPr>
          <w:rFonts w:ascii="Arial" w:hAnsi="Arial"/>
          <w:b/>
          <w:color w:val="003366"/>
          <w:sz w:val="28"/>
          <w:u w:val="single"/>
        </w:rPr>
      </w:pPr>
    </w:p>
    <w:p w14:paraId="69D85312" w14:textId="44D59FB5" w:rsidR="00640EEE" w:rsidRDefault="00640EEE" w:rsidP="00640EEE">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8</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7A27EB0A" w14:textId="77777777" w:rsidR="008B21C7" w:rsidRPr="004F382A" w:rsidRDefault="00000000">
      <w:pPr>
        <w:spacing w:before="80" w:after="120" w:line="360" w:lineRule="auto"/>
        <w:rPr>
          <w:rFonts w:ascii="Arial" w:hAnsi="Arial" w:cs="Arial"/>
          <w:b/>
          <w:bCs/>
          <w:sz w:val="24"/>
          <w:szCs w:val="24"/>
        </w:rPr>
      </w:pPr>
      <w:r w:rsidRPr="004F382A">
        <w:rPr>
          <w:rFonts w:ascii="Arial" w:hAnsi="Arial" w:cs="Arial"/>
          <w:b/>
          <w:bCs/>
          <w:sz w:val="24"/>
          <w:szCs w:val="24"/>
        </w:rPr>
        <w:t>Question - Write a program to input three sides of a triangle (Scanner method). Print the area of the triangle using the given formula Area=√s(s − a)(s − b)(s − c). The class name is Triangle.</w:t>
      </w:r>
    </w:p>
    <w:p w14:paraId="6870CBF3" w14:textId="77777777" w:rsidR="008B21C7" w:rsidRPr="004F382A" w:rsidRDefault="00000000" w:rsidP="004F382A">
      <w:pPr>
        <w:spacing w:before="80" w:after="120" w:line="360" w:lineRule="auto"/>
        <w:rPr>
          <w:rFonts w:ascii="Arial" w:hAnsi="Arial" w:cs="Arial"/>
          <w:b/>
          <w:bCs/>
          <w:sz w:val="24"/>
          <w:szCs w:val="24"/>
        </w:rPr>
      </w:pPr>
      <w:r w:rsidRPr="004F382A">
        <w:rPr>
          <w:rFonts w:ascii="Arial" w:hAnsi="Arial" w:cs="Arial"/>
          <w:b/>
          <w:bCs/>
          <w:sz w:val="24"/>
          <w:szCs w:val="24"/>
        </w:rPr>
        <w:t>Program –</w:t>
      </w:r>
    </w:p>
    <w:tbl>
      <w:tblPr>
        <w:tblW w:w="0" w:type="auto"/>
        <w:jc w:val="center"/>
        <w:tblLook w:val="04A0" w:firstRow="1" w:lastRow="0" w:firstColumn="1" w:lastColumn="0" w:noHBand="0" w:noVBand="1"/>
      </w:tblPr>
      <w:tblGrid>
        <w:gridCol w:w="9360"/>
      </w:tblGrid>
      <w:tr w:rsidR="008B21C7" w:rsidRPr="004F382A" w14:paraId="0D542453"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4A4D2A14" w14:textId="77777777" w:rsidR="008B21C7" w:rsidRPr="004F382A" w:rsidRDefault="00000000" w:rsidP="004F382A">
            <w:pPr>
              <w:spacing w:before="80" w:after="120" w:line="360" w:lineRule="auto"/>
              <w:rPr>
                <w:rFonts w:ascii="Arial" w:hAnsi="Arial" w:cs="Arial"/>
                <w:b/>
                <w:bCs/>
                <w:sz w:val="24"/>
                <w:szCs w:val="24"/>
              </w:rPr>
            </w:pPr>
            <w:r w:rsidRPr="004F382A">
              <w:rPr>
                <w:rFonts w:ascii="Arial" w:hAnsi="Arial" w:cs="Arial"/>
                <w:b/>
                <w:bCs/>
                <w:sz w:val="24"/>
                <w:szCs w:val="24"/>
              </w:rPr>
              <w:t xml:space="preserve">import </w:t>
            </w:r>
            <w:proofErr w:type="spellStart"/>
            <w:r w:rsidRPr="004F382A">
              <w:rPr>
                <w:rFonts w:ascii="Arial" w:hAnsi="Arial" w:cs="Arial"/>
                <w:b/>
                <w:bCs/>
                <w:sz w:val="24"/>
                <w:szCs w:val="24"/>
              </w:rPr>
              <w:t>java.util.Scanner</w:t>
            </w:r>
            <w:proofErr w:type="spellEnd"/>
            <w:r w:rsidRPr="004F382A">
              <w:rPr>
                <w:rFonts w:ascii="Arial" w:hAnsi="Arial" w:cs="Arial"/>
                <w:b/>
                <w:bCs/>
                <w:sz w:val="24"/>
                <w:szCs w:val="24"/>
              </w:rPr>
              <w:t>;</w:t>
            </w:r>
            <w:r w:rsidRPr="004F382A">
              <w:rPr>
                <w:rFonts w:ascii="Arial" w:hAnsi="Arial" w:cs="Arial"/>
                <w:b/>
                <w:bCs/>
                <w:sz w:val="24"/>
                <w:szCs w:val="24"/>
              </w:rPr>
              <w:br/>
            </w:r>
            <w:r w:rsidRPr="004F382A">
              <w:rPr>
                <w:rFonts w:ascii="Arial" w:hAnsi="Arial" w:cs="Arial"/>
                <w:b/>
                <w:bCs/>
                <w:sz w:val="24"/>
                <w:szCs w:val="24"/>
              </w:rPr>
              <w:br/>
              <w:t>public class Triangle</w:t>
            </w:r>
            <w:r w:rsidRPr="004F382A">
              <w:rPr>
                <w:rFonts w:ascii="Arial" w:hAnsi="Arial" w:cs="Arial"/>
                <w:b/>
                <w:bCs/>
                <w:sz w:val="24"/>
                <w:szCs w:val="24"/>
              </w:rPr>
              <w:br/>
              <w:t>{</w:t>
            </w:r>
            <w:r w:rsidRPr="004F382A">
              <w:rPr>
                <w:rFonts w:ascii="Arial" w:hAnsi="Arial" w:cs="Arial"/>
                <w:b/>
                <w:bCs/>
                <w:sz w:val="24"/>
                <w:szCs w:val="24"/>
              </w:rPr>
              <w:br/>
              <w:t xml:space="preserve">    public static void main(String args[])</w:t>
            </w:r>
            <w:r w:rsidRPr="004F382A">
              <w:rPr>
                <w:rFonts w:ascii="Arial" w:hAnsi="Arial" w:cs="Arial"/>
                <w:b/>
                <w:bCs/>
                <w:sz w:val="24"/>
                <w:szCs w:val="24"/>
              </w:rPr>
              <w:br/>
              <w:t xml:space="preserve">    {</w:t>
            </w:r>
            <w:r w:rsidRPr="004F382A">
              <w:rPr>
                <w:rFonts w:ascii="Arial" w:hAnsi="Arial" w:cs="Arial"/>
                <w:b/>
                <w:bCs/>
                <w:sz w:val="24"/>
                <w:szCs w:val="24"/>
              </w:rPr>
              <w:br/>
              <w:t xml:space="preserve">        Scanner sc = new Scanner(System.in);</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side a: ");</w:t>
            </w:r>
            <w:r w:rsidRPr="004F382A">
              <w:rPr>
                <w:rFonts w:ascii="Arial" w:hAnsi="Arial" w:cs="Arial"/>
                <w:b/>
                <w:bCs/>
                <w:sz w:val="24"/>
                <w:szCs w:val="24"/>
              </w:rPr>
              <w:br/>
              <w:t xml:space="preserve">        double a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side b: ");</w:t>
            </w:r>
            <w:r w:rsidRPr="004F382A">
              <w:rPr>
                <w:rFonts w:ascii="Arial" w:hAnsi="Arial" w:cs="Arial"/>
                <w:b/>
                <w:bCs/>
                <w:sz w:val="24"/>
                <w:szCs w:val="24"/>
              </w:rPr>
              <w:br/>
              <w:t xml:space="preserve">        double b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System.out.print("Enter side c: ");</w:t>
            </w:r>
            <w:r w:rsidRPr="004F382A">
              <w:rPr>
                <w:rFonts w:ascii="Arial" w:hAnsi="Arial" w:cs="Arial"/>
                <w:b/>
                <w:bCs/>
                <w:sz w:val="24"/>
                <w:szCs w:val="24"/>
              </w:rPr>
              <w:br/>
              <w:t xml:space="preserve">        double c = sc.nextDouble();</w:t>
            </w:r>
            <w:r w:rsidRPr="004F382A">
              <w:rPr>
                <w:rFonts w:ascii="Arial" w:hAnsi="Arial" w:cs="Arial"/>
                <w:b/>
                <w:bCs/>
                <w:sz w:val="24"/>
                <w:szCs w:val="24"/>
              </w:rPr>
              <w:br/>
              <w:t xml:space="preserve">        </w:t>
            </w:r>
            <w:r w:rsidRPr="004F382A">
              <w:rPr>
                <w:rFonts w:ascii="Arial" w:hAnsi="Arial" w:cs="Arial"/>
                <w:b/>
                <w:bCs/>
                <w:sz w:val="24"/>
                <w:szCs w:val="24"/>
              </w:rPr>
              <w:br/>
              <w:t xml:space="preserve">        double s = (a + b + c) / 2.0;</w:t>
            </w:r>
            <w:r w:rsidRPr="004F382A">
              <w:rPr>
                <w:rFonts w:ascii="Arial" w:hAnsi="Arial" w:cs="Arial"/>
                <w:b/>
                <w:bCs/>
                <w:sz w:val="24"/>
                <w:szCs w:val="24"/>
              </w:rPr>
              <w:br/>
              <w:t xml:space="preserve">        double area = Math.sqrt(s * (s - a) * (s - b) * (s - c));</w:t>
            </w:r>
            <w:r w:rsidRPr="004F382A">
              <w:rPr>
                <w:rFonts w:ascii="Arial" w:hAnsi="Arial" w:cs="Arial"/>
                <w:b/>
                <w:bCs/>
                <w:sz w:val="24"/>
                <w:szCs w:val="24"/>
              </w:rPr>
              <w:br/>
              <w:t xml:space="preserve">        </w:t>
            </w:r>
            <w:r w:rsidRPr="004F382A">
              <w:rPr>
                <w:rFonts w:ascii="Arial" w:hAnsi="Arial" w:cs="Arial"/>
                <w:b/>
                <w:bCs/>
                <w:sz w:val="24"/>
                <w:szCs w:val="24"/>
              </w:rPr>
              <w:br/>
              <w:t xml:space="preserve">        System.out.println("Side a = " + a);</w:t>
            </w:r>
            <w:r w:rsidRPr="004F382A">
              <w:rPr>
                <w:rFonts w:ascii="Arial" w:hAnsi="Arial" w:cs="Arial"/>
                <w:b/>
                <w:bCs/>
                <w:sz w:val="24"/>
                <w:szCs w:val="24"/>
              </w:rPr>
              <w:br/>
              <w:t xml:space="preserve">        System.out.println("Side b = " + b);</w:t>
            </w:r>
            <w:r w:rsidRPr="004F382A">
              <w:rPr>
                <w:rFonts w:ascii="Arial" w:hAnsi="Arial" w:cs="Arial"/>
                <w:b/>
                <w:bCs/>
                <w:sz w:val="24"/>
                <w:szCs w:val="24"/>
              </w:rPr>
              <w:br/>
              <w:t xml:space="preserve">        System.out.println("Side c = " + c);</w:t>
            </w:r>
            <w:r w:rsidRPr="004F382A">
              <w:rPr>
                <w:rFonts w:ascii="Arial" w:hAnsi="Arial" w:cs="Arial"/>
                <w:b/>
                <w:bCs/>
                <w:sz w:val="24"/>
                <w:szCs w:val="24"/>
              </w:rPr>
              <w:br/>
              <w:t xml:space="preserve">        System.out.println("Semi-perimeter (s) = " + s);</w:t>
            </w:r>
            <w:r w:rsidRPr="004F382A">
              <w:rPr>
                <w:rFonts w:ascii="Arial" w:hAnsi="Arial" w:cs="Arial"/>
                <w:b/>
                <w:bCs/>
                <w:sz w:val="24"/>
                <w:szCs w:val="24"/>
              </w:rPr>
              <w:br/>
            </w:r>
            <w:r w:rsidRPr="004F382A">
              <w:rPr>
                <w:rFonts w:ascii="Arial" w:hAnsi="Arial" w:cs="Arial"/>
                <w:b/>
                <w:bCs/>
                <w:sz w:val="24"/>
                <w:szCs w:val="24"/>
              </w:rPr>
              <w:lastRenderedPageBreak/>
              <w:t xml:space="preserve">        System.out.println("Area of Triangle = " + area);</w:t>
            </w:r>
            <w:r w:rsidRPr="004F382A">
              <w:rPr>
                <w:rFonts w:ascii="Arial" w:hAnsi="Arial" w:cs="Arial"/>
                <w:b/>
                <w:bCs/>
                <w:sz w:val="24"/>
                <w:szCs w:val="24"/>
              </w:rPr>
              <w:br/>
              <w:t xml:space="preserve">    }</w:t>
            </w:r>
            <w:r w:rsidRPr="004F382A">
              <w:rPr>
                <w:rFonts w:ascii="Arial" w:hAnsi="Arial" w:cs="Arial"/>
                <w:b/>
                <w:bCs/>
                <w:sz w:val="24"/>
                <w:szCs w:val="24"/>
              </w:rPr>
              <w:br/>
              <w:t>}</w:t>
            </w:r>
          </w:p>
        </w:tc>
      </w:tr>
    </w:tbl>
    <w:p w14:paraId="75F50857" w14:textId="77777777" w:rsidR="003D0BED" w:rsidRDefault="00000000">
      <w:pPr>
        <w:spacing w:before="200" w:after="40" w:line="360" w:lineRule="auto"/>
        <w:rPr>
          <w:rFonts w:ascii="Arial" w:hAnsi="Arial"/>
          <w:b/>
          <w:sz w:val="24"/>
        </w:rPr>
      </w:pPr>
      <w:r>
        <w:rPr>
          <w:rFonts w:ascii="Arial" w:hAnsi="Arial"/>
          <w:b/>
          <w:sz w:val="24"/>
        </w:rPr>
        <w:lastRenderedPageBreak/>
        <w:t>Output –</w:t>
      </w:r>
    </w:p>
    <w:p w14:paraId="61EB7375" w14:textId="13635C83" w:rsidR="003D0BED" w:rsidRPr="003D0BED" w:rsidRDefault="003D0BED">
      <w:pPr>
        <w:spacing w:before="200" w:after="40" w:line="360" w:lineRule="auto"/>
        <w:rPr>
          <w:rFonts w:ascii="Arial" w:hAnsi="Arial"/>
          <w:b/>
          <w:sz w:val="24"/>
        </w:rPr>
      </w:pPr>
      <w:r w:rsidRPr="003D0BED">
        <w:drawing>
          <wp:inline distT="0" distB="0" distL="0" distR="0" wp14:anchorId="20178590" wp14:editId="6809BCFE">
            <wp:extent cx="5925507" cy="2943447"/>
            <wp:effectExtent l="76200" t="76200" r="132715" b="142875"/>
            <wp:docPr id="54886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63523" name=""/>
                    <pic:cNvPicPr/>
                  </pic:nvPicPr>
                  <pic:blipFill>
                    <a:blip r:embed="rId15"/>
                    <a:stretch>
                      <a:fillRect/>
                    </a:stretch>
                  </pic:blipFill>
                  <pic:spPr>
                    <a:xfrm>
                      <a:off x="0" y="0"/>
                      <a:ext cx="5930863" cy="29461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0DC722"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3525DE18" w14:textId="77777777">
        <w:trPr>
          <w:jc w:val="center"/>
        </w:trPr>
        <w:tc>
          <w:tcPr>
            <w:tcW w:w="3120" w:type="dxa"/>
            <w:shd w:val="clear" w:color="auto" w:fill="003366"/>
            <w:tcMar>
              <w:top w:w="100" w:type="dxa"/>
              <w:left w:w="120" w:type="dxa"/>
              <w:bottom w:w="100" w:type="dxa"/>
              <w:right w:w="120" w:type="dxa"/>
            </w:tcMar>
          </w:tcPr>
          <w:p w14:paraId="089D06A6"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0B14B0A0"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33C8B072" w14:textId="77777777" w:rsidR="008B21C7" w:rsidRDefault="00000000">
            <w:pPr>
              <w:spacing w:after="0"/>
            </w:pPr>
            <w:r>
              <w:rPr>
                <w:rFonts w:ascii="Arial" w:hAnsi="Arial"/>
                <w:b/>
                <w:color w:val="FFFFFF"/>
              </w:rPr>
              <w:t>DESCRIPTION</w:t>
            </w:r>
          </w:p>
        </w:tc>
      </w:tr>
      <w:tr w:rsidR="008B21C7" w14:paraId="7AF5AF8B" w14:textId="77777777">
        <w:trPr>
          <w:jc w:val="center"/>
        </w:trPr>
        <w:tc>
          <w:tcPr>
            <w:tcW w:w="3120" w:type="dxa"/>
            <w:shd w:val="clear" w:color="auto" w:fill="F9FBFD"/>
            <w:tcMar>
              <w:top w:w="80" w:type="dxa"/>
              <w:left w:w="120" w:type="dxa"/>
              <w:bottom w:w="80" w:type="dxa"/>
              <w:right w:w="120" w:type="dxa"/>
            </w:tcMar>
          </w:tcPr>
          <w:p w14:paraId="08C6044B" w14:textId="77777777" w:rsidR="008B21C7" w:rsidRDefault="00000000">
            <w:pPr>
              <w:spacing w:after="0"/>
            </w:pPr>
            <w:r>
              <w:rPr>
                <w:rFonts w:ascii="Arial" w:hAnsi="Arial"/>
                <w:sz w:val="21"/>
              </w:rPr>
              <w:t>sc</w:t>
            </w:r>
          </w:p>
        </w:tc>
        <w:tc>
          <w:tcPr>
            <w:tcW w:w="3120" w:type="dxa"/>
            <w:shd w:val="clear" w:color="auto" w:fill="F9FBFD"/>
            <w:tcMar>
              <w:top w:w="80" w:type="dxa"/>
              <w:left w:w="120" w:type="dxa"/>
              <w:bottom w:w="80" w:type="dxa"/>
              <w:right w:w="120" w:type="dxa"/>
            </w:tcMar>
          </w:tcPr>
          <w:p w14:paraId="2F9F6A9B" w14:textId="77777777" w:rsidR="008B21C7" w:rsidRDefault="00000000">
            <w:pPr>
              <w:spacing w:after="0"/>
            </w:pPr>
            <w:r>
              <w:rPr>
                <w:rFonts w:ascii="Arial" w:hAnsi="Arial"/>
                <w:sz w:val="21"/>
              </w:rPr>
              <w:t>Scanner</w:t>
            </w:r>
          </w:p>
        </w:tc>
        <w:tc>
          <w:tcPr>
            <w:tcW w:w="3120" w:type="dxa"/>
            <w:shd w:val="clear" w:color="auto" w:fill="F9FBFD"/>
            <w:tcMar>
              <w:top w:w="80" w:type="dxa"/>
              <w:left w:w="120" w:type="dxa"/>
              <w:bottom w:w="80" w:type="dxa"/>
              <w:right w:w="120" w:type="dxa"/>
            </w:tcMar>
          </w:tcPr>
          <w:p w14:paraId="11C984BB" w14:textId="77777777" w:rsidR="008B21C7" w:rsidRDefault="00000000">
            <w:pPr>
              <w:spacing w:after="0"/>
            </w:pPr>
            <w:r>
              <w:rPr>
                <w:rFonts w:ascii="Arial" w:hAnsi="Arial"/>
                <w:sz w:val="21"/>
              </w:rPr>
              <w:t>Scanner object to accept user input</w:t>
            </w:r>
          </w:p>
        </w:tc>
      </w:tr>
      <w:tr w:rsidR="008B21C7" w14:paraId="779DB96B" w14:textId="77777777">
        <w:trPr>
          <w:jc w:val="center"/>
        </w:trPr>
        <w:tc>
          <w:tcPr>
            <w:tcW w:w="3120" w:type="dxa"/>
            <w:shd w:val="clear" w:color="auto" w:fill="FFFFFF"/>
            <w:tcMar>
              <w:top w:w="80" w:type="dxa"/>
              <w:left w:w="120" w:type="dxa"/>
              <w:bottom w:w="80" w:type="dxa"/>
              <w:right w:w="120" w:type="dxa"/>
            </w:tcMar>
          </w:tcPr>
          <w:p w14:paraId="3E5C5322" w14:textId="77777777" w:rsidR="008B21C7" w:rsidRDefault="00000000">
            <w:pPr>
              <w:spacing w:after="0"/>
            </w:pPr>
            <w:r>
              <w:rPr>
                <w:rFonts w:ascii="Arial" w:hAnsi="Arial"/>
                <w:sz w:val="21"/>
              </w:rPr>
              <w:t>a</w:t>
            </w:r>
          </w:p>
        </w:tc>
        <w:tc>
          <w:tcPr>
            <w:tcW w:w="3120" w:type="dxa"/>
            <w:shd w:val="clear" w:color="auto" w:fill="FFFFFF"/>
            <w:tcMar>
              <w:top w:w="80" w:type="dxa"/>
              <w:left w:w="120" w:type="dxa"/>
              <w:bottom w:w="80" w:type="dxa"/>
              <w:right w:w="120" w:type="dxa"/>
            </w:tcMar>
          </w:tcPr>
          <w:p w14:paraId="76EE034F"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2401E43D" w14:textId="77777777" w:rsidR="008B21C7" w:rsidRDefault="00000000">
            <w:pPr>
              <w:spacing w:after="0"/>
            </w:pPr>
            <w:r>
              <w:rPr>
                <w:rFonts w:ascii="Arial" w:hAnsi="Arial"/>
                <w:sz w:val="21"/>
              </w:rPr>
              <w:t>Stores length of first side</w:t>
            </w:r>
          </w:p>
        </w:tc>
      </w:tr>
      <w:tr w:rsidR="008B21C7" w14:paraId="66268351" w14:textId="77777777">
        <w:trPr>
          <w:jc w:val="center"/>
        </w:trPr>
        <w:tc>
          <w:tcPr>
            <w:tcW w:w="3120" w:type="dxa"/>
            <w:shd w:val="clear" w:color="auto" w:fill="F9FBFD"/>
            <w:tcMar>
              <w:top w:w="80" w:type="dxa"/>
              <w:left w:w="120" w:type="dxa"/>
              <w:bottom w:w="80" w:type="dxa"/>
              <w:right w:w="120" w:type="dxa"/>
            </w:tcMar>
          </w:tcPr>
          <w:p w14:paraId="78DF4616" w14:textId="77777777" w:rsidR="008B21C7" w:rsidRDefault="00000000">
            <w:pPr>
              <w:spacing w:after="0"/>
            </w:pPr>
            <w:r>
              <w:rPr>
                <w:rFonts w:ascii="Arial" w:hAnsi="Arial"/>
                <w:sz w:val="21"/>
              </w:rPr>
              <w:t>b</w:t>
            </w:r>
          </w:p>
        </w:tc>
        <w:tc>
          <w:tcPr>
            <w:tcW w:w="3120" w:type="dxa"/>
            <w:shd w:val="clear" w:color="auto" w:fill="F9FBFD"/>
            <w:tcMar>
              <w:top w:w="80" w:type="dxa"/>
              <w:left w:w="120" w:type="dxa"/>
              <w:bottom w:w="80" w:type="dxa"/>
              <w:right w:w="120" w:type="dxa"/>
            </w:tcMar>
          </w:tcPr>
          <w:p w14:paraId="2890C2E3"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549152E8" w14:textId="77777777" w:rsidR="008B21C7" w:rsidRDefault="00000000">
            <w:pPr>
              <w:spacing w:after="0"/>
            </w:pPr>
            <w:r>
              <w:rPr>
                <w:rFonts w:ascii="Arial" w:hAnsi="Arial"/>
                <w:sz w:val="21"/>
              </w:rPr>
              <w:t>Stores length of second side</w:t>
            </w:r>
          </w:p>
        </w:tc>
      </w:tr>
      <w:tr w:rsidR="008B21C7" w14:paraId="5B052BF3" w14:textId="77777777">
        <w:trPr>
          <w:jc w:val="center"/>
        </w:trPr>
        <w:tc>
          <w:tcPr>
            <w:tcW w:w="3120" w:type="dxa"/>
            <w:shd w:val="clear" w:color="auto" w:fill="FFFFFF"/>
            <w:tcMar>
              <w:top w:w="80" w:type="dxa"/>
              <w:left w:w="120" w:type="dxa"/>
              <w:bottom w:w="80" w:type="dxa"/>
              <w:right w:w="120" w:type="dxa"/>
            </w:tcMar>
          </w:tcPr>
          <w:p w14:paraId="6E88AFFC" w14:textId="77777777" w:rsidR="008B21C7" w:rsidRDefault="00000000">
            <w:pPr>
              <w:spacing w:after="0"/>
            </w:pPr>
            <w:r>
              <w:rPr>
                <w:rFonts w:ascii="Arial" w:hAnsi="Arial"/>
                <w:sz w:val="21"/>
              </w:rPr>
              <w:t>c</w:t>
            </w:r>
          </w:p>
        </w:tc>
        <w:tc>
          <w:tcPr>
            <w:tcW w:w="3120" w:type="dxa"/>
            <w:shd w:val="clear" w:color="auto" w:fill="FFFFFF"/>
            <w:tcMar>
              <w:top w:w="80" w:type="dxa"/>
              <w:left w:w="120" w:type="dxa"/>
              <w:bottom w:w="80" w:type="dxa"/>
              <w:right w:w="120" w:type="dxa"/>
            </w:tcMar>
          </w:tcPr>
          <w:p w14:paraId="0CD45687"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490835CF" w14:textId="77777777" w:rsidR="008B21C7" w:rsidRDefault="00000000">
            <w:pPr>
              <w:spacing w:after="0"/>
            </w:pPr>
            <w:r>
              <w:rPr>
                <w:rFonts w:ascii="Arial" w:hAnsi="Arial"/>
                <w:sz w:val="21"/>
              </w:rPr>
              <w:t>Stores length of third side</w:t>
            </w:r>
          </w:p>
        </w:tc>
      </w:tr>
      <w:tr w:rsidR="008B21C7" w14:paraId="138D4089" w14:textId="77777777">
        <w:trPr>
          <w:jc w:val="center"/>
        </w:trPr>
        <w:tc>
          <w:tcPr>
            <w:tcW w:w="3120" w:type="dxa"/>
            <w:shd w:val="clear" w:color="auto" w:fill="F9FBFD"/>
            <w:tcMar>
              <w:top w:w="80" w:type="dxa"/>
              <w:left w:w="120" w:type="dxa"/>
              <w:bottom w:w="80" w:type="dxa"/>
              <w:right w:w="120" w:type="dxa"/>
            </w:tcMar>
          </w:tcPr>
          <w:p w14:paraId="7073FCBD" w14:textId="77777777" w:rsidR="008B21C7" w:rsidRDefault="00000000">
            <w:pPr>
              <w:spacing w:after="0"/>
            </w:pPr>
            <w:r>
              <w:rPr>
                <w:rFonts w:ascii="Arial" w:hAnsi="Arial"/>
                <w:sz w:val="21"/>
              </w:rPr>
              <w:t>s</w:t>
            </w:r>
          </w:p>
        </w:tc>
        <w:tc>
          <w:tcPr>
            <w:tcW w:w="3120" w:type="dxa"/>
            <w:shd w:val="clear" w:color="auto" w:fill="F9FBFD"/>
            <w:tcMar>
              <w:top w:w="80" w:type="dxa"/>
              <w:left w:w="120" w:type="dxa"/>
              <w:bottom w:w="80" w:type="dxa"/>
              <w:right w:w="120" w:type="dxa"/>
            </w:tcMar>
          </w:tcPr>
          <w:p w14:paraId="2CB3DB58"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0AF27C0A" w14:textId="77777777" w:rsidR="008B21C7" w:rsidRDefault="00000000">
            <w:pPr>
              <w:spacing w:after="0"/>
            </w:pPr>
            <w:r>
              <w:rPr>
                <w:rFonts w:ascii="Arial" w:hAnsi="Arial"/>
                <w:sz w:val="21"/>
              </w:rPr>
              <w:t>Stores calculated semi-perimeter</w:t>
            </w:r>
          </w:p>
        </w:tc>
      </w:tr>
      <w:tr w:rsidR="008B21C7" w14:paraId="7A791491" w14:textId="77777777">
        <w:trPr>
          <w:jc w:val="center"/>
        </w:trPr>
        <w:tc>
          <w:tcPr>
            <w:tcW w:w="3120" w:type="dxa"/>
            <w:shd w:val="clear" w:color="auto" w:fill="FFFFFF"/>
            <w:tcMar>
              <w:top w:w="80" w:type="dxa"/>
              <w:left w:w="120" w:type="dxa"/>
              <w:bottom w:w="80" w:type="dxa"/>
              <w:right w:w="120" w:type="dxa"/>
            </w:tcMar>
          </w:tcPr>
          <w:p w14:paraId="2CF18463" w14:textId="77777777" w:rsidR="008B21C7" w:rsidRDefault="00000000">
            <w:pPr>
              <w:spacing w:after="0"/>
            </w:pPr>
            <w:r>
              <w:rPr>
                <w:rFonts w:ascii="Arial" w:hAnsi="Arial"/>
                <w:sz w:val="21"/>
              </w:rPr>
              <w:t>area</w:t>
            </w:r>
          </w:p>
        </w:tc>
        <w:tc>
          <w:tcPr>
            <w:tcW w:w="3120" w:type="dxa"/>
            <w:shd w:val="clear" w:color="auto" w:fill="FFFFFF"/>
            <w:tcMar>
              <w:top w:w="80" w:type="dxa"/>
              <w:left w:w="120" w:type="dxa"/>
              <w:bottom w:w="80" w:type="dxa"/>
              <w:right w:w="120" w:type="dxa"/>
            </w:tcMar>
          </w:tcPr>
          <w:p w14:paraId="4870A1C8"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23FB4B00" w14:textId="77777777" w:rsidR="008B21C7" w:rsidRDefault="00000000">
            <w:pPr>
              <w:spacing w:after="0"/>
            </w:pPr>
            <w:r>
              <w:rPr>
                <w:rFonts w:ascii="Arial" w:hAnsi="Arial"/>
                <w:sz w:val="21"/>
              </w:rPr>
              <w:t>Stores calculated area using Heron's formula</w:t>
            </w:r>
          </w:p>
        </w:tc>
      </w:tr>
    </w:tbl>
    <w:p w14:paraId="14785CED" w14:textId="77777777" w:rsidR="00431C2C" w:rsidRDefault="00431C2C" w:rsidP="00640EEE">
      <w:pPr>
        <w:spacing w:line="360" w:lineRule="auto"/>
        <w:rPr>
          <w:rFonts w:ascii="Arial" w:hAnsi="Arial" w:cs="Arial"/>
          <w:b/>
          <w:bCs/>
          <w:sz w:val="32"/>
          <w:szCs w:val="32"/>
          <w:u w:val="single"/>
        </w:rPr>
      </w:pPr>
    </w:p>
    <w:p w14:paraId="624CE5CF" w14:textId="114E1489" w:rsidR="00640EEE" w:rsidRDefault="00640EEE" w:rsidP="00640EEE">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Pr>
          <w:rFonts w:ascii="Arial" w:hAnsi="Arial" w:cs="Arial"/>
          <w:b/>
          <w:bCs/>
          <w:sz w:val="32"/>
          <w:szCs w:val="32"/>
          <w:u w:val="single"/>
        </w:rPr>
        <w:t>9</w:t>
      </w:r>
      <w:r w:rsidRPr="0020695F">
        <w:rPr>
          <w:rFonts w:ascii="Arial" w:hAnsi="Arial" w:cs="Arial"/>
          <w:b/>
          <w:bCs/>
          <w:sz w:val="32"/>
          <w:szCs w:val="32"/>
          <w:u w:val="single"/>
        </w:rPr>
        <w:t xml:space="preserve"> :</w:t>
      </w:r>
      <w:proofErr w:type="gramEnd"/>
      <w:r w:rsidRPr="0020695F">
        <w:rPr>
          <w:rFonts w:ascii="Arial" w:hAnsi="Arial" w:cs="Arial"/>
          <w:b/>
          <w:bCs/>
          <w:sz w:val="32"/>
          <w:szCs w:val="32"/>
          <w:u w:val="single"/>
        </w:rPr>
        <w:t>-</w:t>
      </w:r>
    </w:p>
    <w:p w14:paraId="13FB34FE" w14:textId="77777777" w:rsidR="008B21C7" w:rsidRPr="00093D37" w:rsidRDefault="00000000">
      <w:pPr>
        <w:spacing w:before="80" w:after="120" w:line="360" w:lineRule="auto"/>
        <w:rPr>
          <w:rFonts w:ascii="Arial" w:hAnsi="Arial" w:cs="Arial"/>
          <w:b/>
          <w:bCs/>
          <w:sz w:val="24"/>
          <w:szCs w:val="24"/>
        </w:rPr>
      </w:pPr>
      <w:r w:rsidRPr="00093D37">
        <w:rPr>
          <w:rFonts w:ascii="Arial" w:hAnsi="Arial" w:cs="Arial"/>
          <w:b/>
          <w:bCs/>
          <w:sz w:val="24"/>
          <w:szCs w:val="24"/>
        </w:rPr>
        <w:t>Question - Write a program to which inputs two integers num1, num2 and operator, that contains an arithmetic operator (‘+’, ‘</w:t>
      </w:r>
      <w:proofErr w:type="gramStart"/>
      <w:r w:rsidRPr="00093D37">
        <w:rPr>
          <w:rFonts w:ascii="Arial" w:hAnsi="Arial" w:cs="Arial"/>
          <w:b/>
          <w:bCs/>
          <w:sz w:val="24"/>
          <w:szCs w:val="24"/>
        </w:rPr>
        <w:t>-‘</w:t>
      </w:r>
      <w:proofErr w:type="gramEnd"/>
      <w:r w:rsidRPr="00093D37">
        <w:rPr>
          <w:rFonts w:ascii="Arial" w:hAnsi="Arial" w:cs="Arial"/>
          <w:b/>
          <w:bCs/>
          <w:sz w:val="24"/>
          <w:szCs w:val="24"/>
        </w:rPr>
        <w:t>, ‘/’ or ‘*’) only. Perform and print the corresponding operation on n1 and n2 on the basis of the operator using the switch-case or user’s choice statement.</w:t>
      </w:r>
    </w:p>
    <w:p w14:paraId="272CB41D" w14:textId="77777777" w:rsidR="008B21C7" w:rsidRPr="00093D37" w:rsidRDefault="00000000">
      <w:pPr>
        <w:spacing w:before="120" w:after="40" w:line="360" w:lineRule="auto"/>
        <w:rPr>
          <w:rFonts w:ascii="Arial" w:hAnsi="Arial" w:cs="Arial"/>
          <w:b/>
          <w:bCs/>
          <w:sz w:val="24"/>
          <w:szCs w:val="24"/>
        </w:rPr>
      </w:pPr>
      <w:r w:rsidRPr="00093D37">
        <w:rPr>
          <w:rFonts w:ascii="Arial" w:hAnsi="Arial" w:cs="Arial"/>
          <w:b/>
          <w:bCs/>
          <w:sz w:val="24"/>
          <w:szCs w:val="24"/>
        </w:rPr>
        <w:t>Program –</w:t>
      </w:r>
    </w:p>
    <w:tbl>
      <w:tblPr>
        <w:tblW w:w="0" w:type="auto"/>
        <w:jc w:val="center"/>
        <w:tblLook w:val="04A0" w:firstRow="1" w:lastRow="0" w:firstColumn="1" w:lastColumn="0" w:noHBand="0" w:noVBand="1"/>
      </w:tblPr>
      <w:tblGrid>
        <w:gridCol w:w="9360"/>
      </w:tblGrid>
      <w:tr w:rsidR="008B21C7" w:rsidRPr="00093D37" w14:paraId="0B5F4296"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567FB8C0"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import java.util.*;</w:t>
            </w:r>
          </w:p>
          <w:p w14:paraId="7CDF78A2" w14:textId="7C6843F2"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public class calculator</w:t>
            </w:r>
          </w:p>
          <w:p w14:paraId="2423EBB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1116B7E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public static void </w:t>
            </w:r>
            <w:proofErr w:type="gramStart"/>
            <w:r w:rsidRPr="002D0EB7">
              <w:rPr>
                <w:rFonts w:ascii="Arial" w:hAnsi="Arial" w:cs="Arial"/>
                <w:b/>
                <w:bCs/>
                <w:sz w:val="24"/>
                <w:szCs w:val="24"/>
              </w:rPr>
              <w:t>main(</w:t>
            </w:r>
            <w:proofErr w:type="gramEnd"/>
            <w:r w:rsidRPr="002D0EB7">
              <w:rPr>
                <w:rFonts w:ascii="Arial" w:hAnsi="Arial" w:cs="Arial"/>
                <w:b/>
                <w:bCs/>
                <w:sz w:val="24"/>
                <w:szCs w:val="24"/>
              </w:rPr>
              <w:t xml:space="preserve">String </w:t>
            </w:r>
            <w:proofErr w:type="spellStart"/>
            <w:r w:rsidRPr="002D0EB7">
              <w:rPr>
                <w:rFonts w:ascii="Arial" w:hAnsi="Arial" w:cs="Arial"/>
                <w:b/>
                <w:bCs/>
                <w:sz w:val="24"/>
                <w:szCs w:val="24"/>
              </w:rPr>
              <w:t>args</w:t>
            </w:r>
            <w:proofErr w:type="spellEnd"/>
            <w:r w:rsidRPr="002D0EB7">
              <w:rPr>
                <w:rFonts w:ascii="Arial" w:hAnsi="Arial" w:cs="Arial"/>
                <w:b/>
                <w:bCs/>
                <w:sz w:val="24"/>
                <w:szCs w:val="24"/>
              </w:rPr>
              <w:t xml:space="preserve"> [])</w:t>
            </w:r>
          </w:p>
          <w:p w14:paraId="2F99EC64"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3F0E7924"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Scanner sc = new </w:t>
            </w:r>
            <w:proofErr w:type="gramStart"/>
            <w:r w:rsidRPr="002D0EB7">
              <w:rPr>
                <w:rFonts w:ascii="Arial" w:hAnsi="Arial" w:cs="Arial"/>
                <w:b/>
                <w:bCs/>
                <w:sz w:val="24"/>
                <w:szCs w:val="24"/>
              </w:rPr>
              <w:t>Scanner(</w:t>
            </w:r>
            <w:proofErr w:type="gramEnd"/>
            <w:r w:rsidRPr="002D0EB7">
              <w:rPr>
                <w:rFonts w:ascii="Arial" w:hAnsi="Arial" w:cs="Arial"/>
                <w:b/>
                <w:bCs/>
                <w:sz w:val="24"/>
                <w:szCs w:val="24"/>
              </w:rPr>
              <w:t>System.in);</w:t>
            </w:r>
          </w:p>
          <w:p w14:paraId="294A387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F65E828" w14:textId="0E44F953" w:rsidR="002D0EB7" w:rsidRPr="002D0EB7" w:rsidRDefault="002D0EB7" w:rsidP="002D0EB7">
            <w:pPr>
              <w:spacing w:after="0"/>
              <w:rPr>
                <w:rFonts w:ascii="Arial" w:hAnsi="Arial" w:cs="Arial" w:hint="eastAsia"/>
                <w:b/>
                <w:bCs/>
                <w:sz w:val="24"/>
                <w:szCs w:val="24"/>
              </w:rPr>
            </w:pPr>
            <w:r w:rsidRPr="002D0EB7">
              <w:rPr>
                <w:rFonts w:ascii="Arial" w:hAnsi="Arial" w:cs="Arial" w:hint="eastAsia"/>
                <w:b/>
                <w:bCs/>
                <w:sz w:val="24"/>
                <w:szCs w:val="24"/>
              </w:rPr>
              <w:t xml:space="preserve">       System.out.println("</w:t>
            </w:r>
            <w:r w:rsidRPr="002D0EB7">
              <w:rPr>
                <w:rFonts w:ascii="Arial" w:hAnsi="Arial" w:cs="Arial" w:hint="eastAsia"/>
                <w:b/>
                <w:bCs/>
                <w:sz w:val="24"/>
                <w:szCs w:val="24"/>
              </w:rPr>
              <w:t>┃</w:t>
            </w:r>
            <w:r w:rsidRPr="002D0EB7">
              <w:rPr>
                <w:rFonts w:ascii="Arial" w:hAnsi="Arial" w:cs="Arial" w:hint="eastAsia"/>
                <w:b/>
                <w:bCs/>
                <w:sz w:val="24"/>
                <w:szCs w:val="24"/>
              </w:rPr>
              <w:t xml:space="preserve">                                                        !!!Welcome to </w:t>
            </w:r>
            <w:proofErr w:type="gramStart"/>
            <w:r w:rsidRPr="002D0EB7">
              <w:rPr>
                <w:rFonts w:ascii="Arial" w:hAnsi="Arial" w:cs="Arial" w:hint="eastAsia"/>
                <w:b/>
                <w:bCs/>
                <w:sz w:val="24"/>
                <w:szCs w:val="24"/>
              </w:rPr>
              <w:t>CALCULATOR !!!</w:t>
            </w:r>
            <w:proofErr w:type="gramEnd"/>
            <w:r w:rsidRPr="002D0EB7">
              <w:rPr>
                <w:rFonts w:ascii="Arial" w:hAnsi="Arial" w:cs="Arial" w:hint="eastAsia"/>
                <w:b/>
                <w:bCs/>
                <w:sz w:val="24"/>
                <w:szCs w:val="24"/>
              </w:rPr>
              <w:t xml:space="preserve">                                                              </w:t>
            </w:r>
            <w:r w:rsidRPr="002D0EB7">
              <w:rPr>
                <w:rFonts w:ascii="Arial" w:hAnsi="Arial" w:cs="Arial" w:hint="eastAsia"/>
                <w:b/>
                <w:bCs/>
                <w:sz w:val="24"/>
                <w:szCs w:val="24"/>
              </w:rPr>
              <w:t>┃</w:t>
            </w:r>
            <w:r w:rsidRPr="002D0EB7">
              <w:rPr>
                <w:rFonts w:ascii="Arial" w:hAnsi="Arial" w:cs="Arial" w:hint="eastAsia"/>
                <w:b/>
                <w:bCs/>
                <w:sz w:val="24"/>
                <w:szCs w:val="24"/>
              </w:rPr>
              <w:t>");</w:t>
            </w:r>
          </w:p>
          <w:p w14:paraId="23880AB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350FF38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3FFF9010"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4A468AD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0F49D39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E4828F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roofErr w:type="spellStart"/>
            <w:r w:rsidRPr="002D0EB7">
              <w:rPr>
                <w:rFonts w:ascii="Arial" w:hAnsi="Arial" w:cs="Arial"/>
                <w:b/>
                <w:bCs/>
                <w:sz w:val="24"/>
                <w:szCs w:val="24"/>
              </w:rPr>
              <w:t>System.out.print</w:t>
            </w:r>
            <w:proofErr w:type="spellEnd"/>
            <w:r w:rsidRPr="002D0EB7">
              <w:rPr>
                <w:rFonts w:ascii="Arial" w:hAnsi="Arial" w:cs="Arial"/>
                <w:b/>
                <w:bCs/>
                <w:sz w:val="24"/>
                <w:szCs w:val="24"/>
              </w:rPr>
              <w:t xml:space="preserve">("Please Enter Your First </w:t>
            </w:r>
            <w:proofErr w:type="gramStart"/>
            <w:r w:rsidRPr="002D0EB7">
              <w:rPr>
                <w:rFonts w:ascii="Arial" w:hAnsi="Arial" w:cs="Arial"/>
                <w:b/>
                <w:bCs/>
                <w:sz w:val="24"/>
                <w:szCs w:val="24"/>
              </w:rPr>
              <w:t>Number :</w:t>
            </w:r>
            <w:proofErr w:type="gramEnd"/>
            <w:r w:rsidRPr="002D0EB7">
              <w:rPr>
                <w:rFonts w:ascii="Arial" w:hAnsi="Arial" w:cs="Arial"/>
                <w:b/>
                <w:bCs/>
                <w:sz w:val="24"/>
                <w:szCs w:val="24"/>
              </w:rPr>
              <w:t>- ");</w:t>
            </w:r>
          </w:p>
          <w:p w14:paraId="515974E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n1 = </w:t>
            </w:r>
            <w:proofErr w:type="spellStart"/>
            <w:proofErr w:type="gramStart"/>
            <w:r w:rsidRPr="002D0EB7">
              <w:rPr>
                <w:rFonts w:ascii="Arial" w:hAnsi="Arial" w:cs="Arial"/>
                <w:b/>
                <w:bCs/>
                <w:sz w:val="24"/>
                <w:szCs w:val="24"/>
              </w:rPr>
              <w:t>sc.nextDouble</w:t>
            </w:r>
            <w:proofErr w:type="spellEnd"/>
            <w:proofErr w:type="gramEnd"/>
            <w:r w:rsidRPr="002D0EB7">
              <w:rPr>
                <w:rFonts w:ascii="Arial" w:hAnsi="Arial" w:cs="Arial"/>
                <w:b/>
                <w:bCs/>
                <w:sz w:val="24"/>
                <w:szCs w:val="24"/>
              </w:rPr>
              <w:t>();</w:t>
            </w:r>
          </w:p>
          <w:p w14:paraId="6FE5EF6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631EDC99"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roofErr w:type="spellStart"/>
            <w:r w:rsidRPr="002D0EB7">
              <w:rPr>
                <w:rFonts w:ascii="Arial" w:hAnsi="Arial" w:cs="Arial"/>
                <w:b/>
                <w:bCs/>
                <w:sz w:val="24"/>
                <w:szCs w:val="24"/>
              </w:rPr>
              <w:t>System.out.print</w:t>
            </w:r>
            <w:proofErr w:type="spellEnd"/>
            <w:r w:rsidRPr="002D0EB7">
              <w:rPr>
                <w:rFonts w:ascii="Arial" w:hAnsi="Arial" w:cs="Arial"/>
                <w:b/>
                <w:bCs/>
                <w:sz w:val="24"/>
                <w:szCs w:val="24"/>
              </w:rPr>
              <w:t xml:space="preserve">("Please Enter Your Second </w:t>
            </w:r>
            <w:proofErr w:type="gramStart"/>
            <w:r w:rsidRPr="002D0EB7">
              <w:rPr>
                <w:rFonts w:ascii="Arial" w:hAnsi="Arial" w:cs="Arial"/>
                <w:b/>
                <w:bCs/>
                <w:sz w:val="24"/>
                <w:szCs w:val="24"/>
              </w:rPr>
              <w:t>Number :</w:t>
            </w:r>
            <w:proofErr w:type="gramEnd"/>
            <w:r w:rsidRPr="002D0EB7">
              <w:rPr>
                <w:rFonts w:ascii="Arial" w:hAnsi="Arial" w:cs="Arial"/>
                <w:b/>
                <w:bCs/>
                <w:sz w:val="24"/>
                <w:szCs w:val="24"/>
              </w:rPr>
              <w:t>- ");</w:t>
            </w:r>
          </w:p>
          <w:p w14:paraId="3201B5D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n2 = </w:t>
            </w:r>
            <w:proofErr w:type="spellStart"/>
            <w:proofErr w:type="gramStart"/>
            <w:r w:rsidRPr="002D0EB7">
              <w:rPr>
                <w:rFonts w:ascii="Arial" w:hAnsi="Arial" w:cs="Arial"/>
                <w:b/>
                <w:bCs/>
                <w:sz w:val="24"/>
                <w:szCs w:val="24"/>
              </w:rPr>
              <w:t>sc.nextDouble</w:t>
            </w:r>
            <w:proofErr w:type="spellEnd"/>
            <w:proofErr w:type="gramEnd"/>
            <w:r w:rsidRPr="002D0EB7">
              <w:rPr>
                <w:rFonts w:ascii="Arial" w:hAnsi="Arial" w:cs="Arial"/>
                <w:b/>
                <w:bCs/>
                <w:sz w:val="24"/>
                <w:szCs w:val="24"/>
              </w:rPr>
              <w:t>();</w:t>
            </w:r>
          </w:p>
          <w:p w14:paraId="06A903C6"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D02652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System.out.println("Please Enter Your Type Of Method Based On The Below </w:t>
            </w:r>
            <w:proofErr w:type="gramStart"/>
            <w:r w:rsidRPr="002D0EB7">
              <w:rPr>
                <w:rFonts w:ascii="Arial" w:hAnsi="Arial" w:cs="Arial"/>
                <w:b/>
                <w:bCs/>
                <w:sz w:val="24"/>
                <w:szCs w:val="24"/>
              </w:rPr>
              <w:t>Options :</w:t>
            </w:r>
            <w:proofErr w:type="gramEnd"/>
            <w:r w:rsidRPr="002D0EB7">
              <w:rPr>
                <w:rFonts w:ascii="Arial" w:hAnsi="Arial" w:cs="Arial"/>
                <w:b/>
                <w:bCs/>
                <w:sz w:val="24"/>
                <w:szCs w:val="24"/>
              </w:rPr>
              <w:t>-");</w:t>
            </w:r>
          </w:p>
          <w:p w14:paraId="7FF0233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3A8329A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System.out.println("1. Addition - Code = P001aaa1");</w:t>
            </w:r>
          </w:p>
          <w:p w14:paraId="54E2BD1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lastRenderedPageBreak/>
              <w:t xml:space="preserve">       System.out.println("---------------------------------------------------------------------------------------------------------------------------------------------------------");</w:t>
            </w:r>
          </w:p>
          <w:p w14:paraId="197C329C"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4CAE40B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53F4C514"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System.out.println("2. Subtraction - Code = P001aaa2");</w:t>
            </w:r>
          </w:p>
          <w:p w14:paraId="703976F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6796C93C"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1EB2F06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51BE08B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System.out.println("3. Division - Code = P001aaa3");</w:t>
            </w:r>
          </w:p>
          <w:p w14:paraId="026252F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116985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2ADE1E3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26390236"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System.out.println("4. </w:t>
            </w:r>
            <w:proofErr w:type="spellStart"/>
            <w:r w:rsidRPr="002D0EB7">
              <w:rPr>
                <w:rFonts w:ascii="Arial" w:hAnsi="Arial" w:cs="Arial"/>
                <w:b/>
                <w:bCs/>
                <w:sz w:val="24"/>
                <w:szCs w:val="24"/>
              </w:rPr>
              <w:t>Multipication</w:t>
            </w:r>
            <w:proofErr w:type="spellEnd"/>
            <w:r w:rsidRPr="002D0EB7">
              <w:rPr>
                <w:rFonts w:ascii="Arial" w:hAnsi="Arial" w:cs="Arial"/>
                <w:b/>
                <w:bCs/>
                <w:sz w:val="24"/>
                <w:szCs w:val="24"/>
              </w:rPr>
              <w:t xml:space="preserve"> - Code = P001aaa4");</w:t>
            </w:r>
          </w:p>
          <w:p w14:paraId="7416A53C"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23CDE3E9"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roofErr w:type="spellStart"/>
            <w:r w:rsidRPr="002D0EB7">
              <w:rPr>
                <w:rFonts w:ascii="Arial" w:hAnsi="Arial" w:cs="Arial"/>
                <w:b/>
                <w:bCs/>
                <w:sz w:val="24"/>
                <w:szCs w:val="24"/>
              </w:rPr>
              <w:t>System.out.print</w:t>
            </w:r>
            <w:proofErr w:type="spellEnd"/>
            <w:r w:rsidRPr="002D0EB7">
              <w:rPr>
                <w:rFonts w:ascii="Arial" w:hAnsi="Arial" w:cs="Arial"/>
                <w:b/>
                <w:bCs/>
                <w:sz w:val="24"/>
                <w:szCs w:val="24"/>
              </w:rPr>
              <w:t xml:space="preserve">("Input </w:t>
            </w:r>
            <w:proofErr w:type="gramStart"/>
            <w:r w:rsidRPr="002D0EB7">
              <w:rPr>
                <w:rFonts w:ascii="Arial" w:hAnsi="Arial" w:cs="Arial"/>
                <w:b/>
                <w:bCs/>
                <w:sz w:val="24"/>
                <w:szCs w:val="24"/>
              </w:rPr>
              <w:t>code :</w:t>
            </w:r>
            <w:proofErr w:type="gramEnd"/>
            <w:r w:rsidRPr="002D0EB7">
              <w:rPr>
                <w:rFonts w:ascii="Arial" w:hAnsi="Arial" w:cs="Arial"/>
                <w:b/>
                <w:bCs/>
                <w:sz w:val="24"/>
                <w:szCs w:val="24"/>
              </w:rPr>
              <w:t>- ");</w:t>
            </w:r>
          </w:p>
          <w:p w14:paraId="2CAD37E3"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String c = </w:t>
            </w:r>
            <w:proofErr w:type="spellStart"/>
            <w:proofErr w:type="gramStart"/>
            <w:r w:rsidRPr="002D0EB7">
              <w:rPr>
                <w:rFonts w:ascii="Arial" w:hAnsi="Arial" w:cs="Arial"/>
                <w:b/>
                <w:bCs/>
                <w:sz w:val="24"/>
                <w:szCs w:val="24"/>
              </w:rPr>
              <w:t>sc.next</w:t>
            </w:r>
            <w:proofErr w:type="spellEnd"/>
            <w:proofErr w:type="gramEnd"/>
            <w:r w:rsidRPr="002D0EB7">
              <w:rPr>
                <w:rFonts w:ascii="Arial" w:hAnsi="Arial" w:cs="Arial"/>
                <w:b/>
                <w:bCs/>
                <w:sz w:val="24"/>
                <w:szCs w:val="24"/>
              </w:rPr>
              <w:t>();</w:t>
            </w:r>
          </w:p>
          <w:p w14:paraId="0C45DBE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6F12F27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if (</w:t>
            </w:r>
            <w:proofErr w:type="spellStart"/>
            <w:proofErr w:type="gramStart"/>
            <w:r w:rsidRPr="002D0EB7">
              <w:rPr>
                <w:rFonts w:ascii="Arial" w:hAnsi="Arial" w:cs="Arial"/>
                <w:b/>
                <w:bCs/>
                <w:sz w:val="24"/>
                <w:szCs w:val="24"/>
              </w:rPr>
              <w:t>c.equals</w:t>
            </w:r>
            <w:proofErr w:type="spellEnd"/>
            <w:proofErr w:type="gramEnd"/>
            <w:r w:rsidRPr="002D0EB7">
              <w:rPr>
                <w:rFonts w:ascii="Arial" w:hAnsi="Arial" w:cs="Arial"/>
                <w:b/>
                <w:bCs/>
                <w:sz w:val="24"/>
                <w:szCs w:val="24"/>
              </w:rPr>
              <w:t xml:space="preserve">("P001aaa1")) </w:t>
            </w:r>
          </w:p>
          <w:p w14:paraId="44ED3B4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5C08613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addition = n1+n2;</w:t>
            </w:r>
          </w:p>
          <w:p w14:paraId="48868B4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System.out.println("The Addition result of " + n1 + " " +"+" + n2 + " </w:t>
            </w:r>
            <w:proofErr w:type="gramStart"/>
            <w:r w:rsidRPr="002D0EB7">
              <w:rPr>
                <w:rFonts w:ascii="Arial" w:hAnsi="Arial" w:cs="Arial"/>
                <w:b/>
                <w:bCs/>
                <w:sz w:val="24"/>
                <w:szCs w:val="24"/>
              </w:rPr>
              <w:t>is :</w:t>
            </w:r>
            <w:proofErr w:type="gramEnd"/>
            <w:r w:rsidRPr="002D0EB7">
              <w:rPr>
                <w:rFonts w:ascii="Arial" w:hAnsi="Arial" w:cs="Arial"/>
                <w:b/>
                <w:bCs/>
                <w:sz w:val="24"/>
                <w:szCs w:val="24"/>
              </w:rPr>
              <w:t xml:space="preserve"> "+ addition);</w:t>
            </w:r>
          </w:p>
          <w:p w14:paraId="6C9A8FF0"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0090E646"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   </w:t>
            </w:r>
          </w:p>
          <w:p w14:paraId="51DEB71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else if (</w:t>
            </w:r>
            <w:proofErr w:type="spellStart"/>
            <w:proofErr w:type="gramStart"/>
            <w:r w:rsidRPr="002D0EB7">
              <w:rPr>
                <w:rFonts w:ascii="Arial" w:hAnsi="Arial" w:cs="Arial"/>
                <w:b/>
                <w:bCs/>
                <w:sz w:val="24"/>
                <w:szCs w:val="24"/>
              </w:rPr>
              <w:t>c.equals</w:t>
            </w:r>
            <w:proofErr w:type="spellEnd"/>
            <w:proofErr w:type="gramEnd"/>
            <w:r w:rsidRPr="002D0EB7">
              <w:rPr>
                <w:rFonts w:ascii="Arial" w:hAnsi="Arial" w:cs="Arial"/>
                <w:b/>
                <w:bCs/>
                <w:sz w:val="24"/>
                <w:szCs w:val="24"/>
              </w:rPr>
              <w:t xml:space="preserve">("P001aaa2")) </w:t>
            </w:r>
          </w:p>
          <w:p w14:paraId="6823A967"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3B26BFD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if (n1&gt;=n2)</w:t>
            </w:r>
          </w:p>
          <w:p w14:paraId="589B6D4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5DBB4D00"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subtraction_1 = n1-n2;</w:t>
            </w:r>
          </w:p>
          <w:p w14:paraId="7585D289"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System.out.println("The Subtraction result of " + n1 </w:t>
            </w:r>
            <w:proofErr w:type="gramStart"/>
            <w:r w:rsidRPr="002D0EB7">
              <w:rPr>
                <w:rFonts w:ascii="Arial" w:hAnsi="Arial" w:cs="Arial"/>
                <w:b/>
                <w:bCs/>
                <w:sz w:val="24"/>
                <w:szCs w:val="24"/>
              </w:rPr>
              <w:t>+  "</w:t>
            </w:r>
            <w:proofErr w:type="gramEnd"/>
            <w:r w:rsidRPr="002D0EB7">
              <w:rPr>
                <w:rFonts w:ascii="Arial" w:hAnsi="Arial" w:cs="Arial"/>
                <w:b/>
                <w:bCs/>
                <w:sz w:val="24"/>
                <w:szCs w:val="24"/>
              </w:rPr>
              <w:t xml:space="preserve"> " +"-" + n2 + " </w:t>
            </w:r>
            <w:proofErr w:type="gramStart"/>
            <w:r w:rsidRPr="002D0EB7">
              <w:rPr>
                <w:rFonts w:ascii="Arial" w:hAnsi="Arial" w:cs="Arial"/>
                <w:b/>
                <w:bCs/>
                <w:sz w:val="24"/>
                <w:szCs w:val="24"/>
              </w:rPr>
              <w:t>is :</w:t>
            </w:r>
            <w:proofErr w:type="gramEnd"/>
            <w:r w:rsidRPr="002D0EB7">
              <w:rPr>
                <w:rFonts w:ascii="Arial" w:hAnsi="Arial" w:cs="Arial"/>
                <w:b/>
                <w:bCs/>
                <w:sz w:val="24"/>
                <w:szCs w:val="24"/>
              </w:rPr>
              <w:t xml:space="preserve"> "+ subtraction_1);</w:t>
            </w:r>
          </w:p>
          <w:p w14:paraId="29EAD44C"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lastRenderedPageBreak/>
              <w:t xml:space="preserve">              System.out.println("---------------------------------------------------------------------------------------------------------------------------------------------------------");</w:t>
            </w:r>
          </w:p>
          <w:p w14:paraId="30DF2B45"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7C8BD0B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else</w:t>
            </w:r>
          </w:p>
          <w:p w14:paraId="1AD3678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3B379EE7"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subtraction_2 = n2-n1;</w:t>
            </w:r>
          </w:p>
          <w:p w14:paraId="5FD7DD3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System.out.println("The Subtraction result of " + n2 + " </w:t>
            </w:r>
            <w:proofErr w:type="gramStart"/>
            <w:r w:rsidRPr="002D0EB7">
              <w:rPr>
                <w:rFonts w:ascii="Arial" w:hAnsi="Arial" w:cs="Arial"/>
                <w:b/>
                <w:bCs/>
                <w:sz w:val="24"/>
                <w:szCs w:val="24"/>
              </w:rPr>
              <w:t>"  +</w:t>
            </w:r>
            <w:proofErr w:type="gramEnd"/>
            <w:r w:rsidRPr="002D0EB7">
              <w:rPr>
                <w:rFonts w:ascii="Arial" w:hAnsi="Arial" w:cs="Arial"/>
                <w:b/>
                <w:bCs/>
                <w:sz w:val="24"/>
                <w:szCs w:val="24"/>
              </w:rPr>
              <w:t xml:space="preserve">"-" + n1 + " </w:t>
            </w:r>
            <w:proofErr w:type="gramStart"/>
            <w:r w:rsidRPr="002D0EB7">
              <w:rPr>
                <w:rFonts w:ascii="Arial" w:hAnsi="Arial" w:cs="Arial"/>
                <w:b/>
                <w:bCs/>
                <w:sz w:val="24"/>
                <w:szCs w:val="24"/>
              </w:rPr>
              <w:t>is :</w:t>
            </w:r>
            <w:proofErr w:type="gramEnd"/>
            <w:r w:rsidRPr="002D0EB7">
              <w:rPr>
                <w:rFonts w:ascii="Arial" w:hAnsi="Arial" w:cs="Arial"/>
                <w:b/>
                <w:bCs/>
                <w:sz w:val="24"/>
                <w:szCs w:val="24"/>
              </w:rPr>
              <w:t xml:space="preserve"> "+ subtraction_2);</w:t>
            </w:r>
          </w:p>
          <w:p w14:paraId="774F0E0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2EDAFEF6"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2273EF1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       </w:t>
            </w:r>
          </w:p>
          <w:p w14:paraId="54A9443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else if (</w:t>
            </w:r>
            <w:proofErr w:type="spellStart"/>
            <w:proofErr w:type="gramStart"/>
            <w:r w:rsidRPr="002D0EB7">
              <w:rPr>
                <w:rFonts w:ascii="Arial" w:hAnsi="Arial" w:cs="Arial"/>
                <w:b/>
                <w:bCs/>
                <w:sz w:val="24"/>
                <w:szCs w:val="24"/>
              </w:rPr>
              <w:t>c.equals</w:t>
            </w:r>
            <w:proofErr w:type="spellEnd"/>
            <w:proofErr w:type="gramEnd"/>
            <w:r w:rsidRPr="002D0EB7">
              <w:rPr>
                <w:rFonts w:ascii="Arial" w:hAnsi="Arial" w:cs="Arial"/>
                <w:b/>
                <w:bCs/>
                <w:sz w:val="24"/>
                <w:szCs w:val="24"/>
              </w:rPr>
              <w:t>("P001aaa3"))</w:t>
            </w:r>
          </w:p>
          <w:p w14:paraId="7CABB90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62E6AF83"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Division = (double) n1 / n2;</w:t>
            </w:r>
          </w:p>
          <w:p w14:paraId="46E83099"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System.out.println("The Division result of " + n1 + " " +"/" + n2 + " </w:t>
            </w:r>
            <w:proofErr w:type="gramStart"/>
            <w:r w:rsidRPr="002D0EB7">
              <w:rPr>
                <w:rFonts w:ascii="Arial" w:hAnsi="Arial" w:cs="Arial"/>
                <w:b/>
                <w:bCs/>
                <w:sz w:val="24"/>
                <w:szCs w:val="24"/>
              </w:rPr>
              <w:t>is :</w:t>
            </w:r>
            <w:proofErr w:type="gramEnd"/>
            <w:r w:rsidRPr="002D0EB7">
              <w:rPr>
                <w:rFonts w:ascii="Arial" w:hAnsi="Arial" w:cs="Arial"/>
                <w:b/>
                <w:bCs/>
                <w:sz w:val="24"/>
                <w:szCs w:val="24"/>
              </w:rPr>
              <w:t xml:space="preserve"> "+ Division);</w:t>
            </w:r>
          </w:p>
          <w:p w14:paraId="549D28A9"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2C2DB563"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 </w:t>
            </w:r>
          </w:p>
          <w:p w14:paraId="70945035" w14:textId="29714B3C" w:rsidR="002D0EB7" w:rsidRPr="002D0EB7" w:rsidRDefault="002D0EB7" w:rsidP="006874D0">
            <w:pPr>
              <w:tabs>
                <w:tab w:val="left" w:pos="5760"/>
              </w:tabs>
              <w:spacing w:after="0"/>
              <w:rPr>
                <w:rFonts w:ascii="Arial" w:hAnsi="Arial" w:cs="Arial"/>
                <w:b/>
                <w:bCs/>
                <w:sz w:val="24"/>
                <w:szCs w:val="24"/>
              </w:rPr>
            </w:pPr>
            <w:r w:rsidRPr="002D0EB7">
              <w:rPr>
                <w:rFonts w:ascii="Arial" w:hAnsi="Arial" w:cs="Arial"/>
                <w:b/>
                <w:bCs/>
                <w:sz w:val="24"/>
                <w:szCs w:val="24"/>
              </w:rPr>
              <w:t xml:space="preserve">        else </w:t>
            </w:r>
            <w:proofErr w:type="gramStart"/>
            <w:r w:rsidRPr="002D0EB7">
              <w:rPr>
                <w:rFonts w:ascii="Arial" w:hAnsi="Arial" w:cs="Arial"/>
                <w:b/>
                <w:bCs/>
                <w:sz w:val="24"/>
                <w:szCs w:val="24"/>
              </w:rPr>
              <w:t>if  (</w:t>
            </w:r>
            <w:proofErr w:type="spellStart"/>
            <w:r w:rsidRPr="002D0EB7">
              <w:rPr>
                <w:rFonts w:ascii="Arial" w:hAnsi="Arial" w:cs="Arial"/>
                <w:b/>
                <w:bCs/>
                <w:sz w:val="24"/>
                <w:szCs w:val="24"/>
              </w:rPr>
              <w:t>c.equals</w:t>
            </w:r>
            <w:proofErr w:type="spellEnd"/>
            <w:proofErr w:type="gramEnd"/>
            <w:r w:rsidRPr="002D0EB7">
              <w:rPr>
                <w:rFonts w:ascii="Arial" w:hAnsi="Arial" w:cs="Arial"/>
                <w:b/>
                <w:bCs/>
                <w:sz w:val="24"/>
                <w:szCs w:val="24"/>
              </w:rPr>
              <w:t>("P001aaa4"))</w:t>
            </w:r>
            <w:r w:rsidR="006874D0" w:rsidRPr="00093D37">
              <w:rPr>
                <w:rFonts w:ascii="Arial" w:hAnsi="Arial" w:cs="Arial"/>
                <w:b/>
                <w:bCs/>
                <w:sz w:val="24"/>
                <w:szCs w:val="24"/>
              </w:rPr>
              <w:tab/>
            </w:r>
          </w:p>
          <w:p w14:paraId="04D5F8C5"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1FB5464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double Multiplication = n1 * n2;</w:t>
            </w:r>
          </w:p>
          <w:p w14:paraId="0854F74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System.out.println("The </w:t>
            </w:r>
            <w:proofErr w:type="spellStart"/>
            <w:r w:rsidRPr="002D0EB7">
              <w:rPr>
                <w:rFonts w:ascii="Arial" w:hAnsi="Arial" w:cs="Arial"/>
                <w:b/>
                <w:bCs/>
                <w:sz w:val="24"/>
                <w:szCs w:val="24"/>
              </w:rPr>
              <w:t>Multipication</w:t>
            </w:r>
            <w:proofErr w:type="spellEnd"/>
            <w:r w:rsidRPr="002D0EB7">
              <w:rPr>
                <w:rFonts w:ascii="Arial" w:hAnsi="Arial" w:cs="Arial"/>
                <w:b/>
                <w:bCs/>
                <w:sz w:val="24"/>
                <w:szCs w:val="24"/>
              </w:rPr>
              <w:t xml:space="preserve"> result of " + n1 + " " +"*" + n2 + " </w:t>
            </w:r>
            <w:proofErr w:type="gramStart"/>
            <w:r w:rsidRPr="002D0EB7">
              <w:rPr>
                <w:rFonts w:ascii="Arial" w:hAnsi="Arial" w:cs="Arial"/>
                <w:b/>
                <w:bCs/>
                <w:sz w:val="24"/>
                <w:szCs w:val="24"/>
              </w:rPr>
              <w:t>is :</w:t>
            </w:r>
            <w:proofErr w:type="gramEnd"/>
            <w:r w:rsidRPr="002D0EB7">
              <w:rPr>
                <w:rFonts w:ascii="Arial" w:hAnsi="Arial" w:cs="Arial"/>
                <w:b/>
                <w:bCs/>
                <w:sz w:val="24"/>
                <w:szCs w:val="24"/>
              </w:rPr>
              <w:t xml:space="preserve"> "+ Multiplication);</w:t>
            </w:r>
          </w:p>
          <w:p w14:paraId="3E9FBD4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12C4B9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6B5DC08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else   </w:t>
            </w:r>
          </w:p>
          <w:p w14:paraId="06B06DA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396BCC3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System.out.println("Error </w:t>
            </w:r>
            <w:proofErr w:type="gramStart"/>
            <w:r w:rsidRPr="002D0EB7">
              <w:rPr>
                <w:rFonts w:ascii="Arial" w:hAnsi="Arial" w:cs="Arial"/>
                <w:b/>
                <w:bCs/>
                <w:sz w:val="24"/>
                <w:szCs w:val="24"/>
              </w:rPr>
              <w:t>101 :</w:t>
            </w:r>
            <w:proofErr w:type="gramEnd"/>
            <w:r w:rsidRPr="002D0EB7">
              <w:rPr>
                <w:rFonts w:ascii="Arial" w:hAnsi="Arial" w:cs="Arial"/>
                <w:b/>
                <w:bCs/>
                <w:sz w:val="24"/>
                <w:szCs w:val="24"/>
              </w:rPr>
              <w:t xml:space="preserve"> You Have Entered The Wrong Code For The Type Of Arithmetic Method. Please Enter A Valid Code And Try Again.");</w:t>
            </w:r>
          </w:p>
          <w:p w14:paraId="7786B31F"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0592953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63740B11"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roofErr w:type="gramStart"/>
            <w:r w:rsidRPr="002D0EB7">
              <w:rPr>
                <w:rFonts w:ascii="Arial" w:hAnsi="Arial" w:cs="Arial"/>
                <w:b/>
                <w:bCs/>
                <w:sz w:val="24"/>
                <w:szCs w:val="24"/>
              </w:rPr>
              <w:t>Note :</w:t>
            </w:r>
            <w:proofErr w:type="gramEnd"/>
            <w:r w:rsidRPr="002D0EB7">
              <w:rPr>
                <w:rFonts w:ascii="Arial" w:hAnsi="Arial" w:cs="Arial"/>
                <w:b/>
                <w:bCs/>
                <w:sz w:val="24"/>
                <w:szCs w:val="24"/>
              </w:rPr>
              <w:t xml:space="preserve"> The Subtraction Result Will Not Appear As A Negative Value Because Of The Current Capabilities Of Our System.");</w:t>
            </w:r>
          </w:p>
          <w:p w14:paraId="75D97712"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32B9DCF5"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lastRenderedPageBreak/>
              <w:t xml:space="preserve">           System.out.println("Please Also Note That The Code You Will Have To Rerun If You To Redo </w:t>
            </w:r>
            <w:proofErr w:type="gramStart"/>
            <w:r w:rsidRPr="002D0EB7">
              <w:rPr>
                <w:rFonts w:ascii="Arial" w:hAnsi="Arial" w:cs="Arial"/>
                <w:b/>
                <w:bCs/>
                <w:sz w:val="24"/>
                <w:szCs w:val="24"/>
              </w:rPr>
              <w:t>A</w:t>
            </w:r>
            <w:proofErr w:type="gramEnd"/>
            <w:r w:rsidRPr="002D0EB7">
              <w:rPr>
                <w:rFonts w:ascii="Arial" w:hAnsi="Arial" w:cs="Arial"/>
                <w:b/>
                <w:bCs/>
                <w:sz w:val="24"/>
                <w:szCs w:val="24"/>
              </w:rPr>
              <w:t xml:space="preserve"> Equation");</w:t>
            </w:r>
          </w:p>
          <w:p w14:paraId="1F5E80BE"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077DB56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7CA58CC7"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7616B65C"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605EE23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3319C02F" w14:textId="77777777" w:rsidR="002D0EB7" w:rsidRPr="002D0EB7" w:rsidRDefault="002D0EB7" w:rsidP="002D0EB7">
            <w:pPr>
              <w:spacing w:after="0"/>
              <w:rPr>
                <w:rFonts w:ascii="Arial" w:hAnsi="Arial" w:cs="Arial" w:hint="eastAsia"/>
                <w:b/>
                <w:bCs/>
                <w:sz w:val="24"/>
                <w:szCs w:val="24"/>
              </w:rPr>
            </w:pPr>
            <w:r w:rsidRPr="002D0EB7">
              <w:rPr>
                <w:rFonts w:ascii="Arial" w:hAnsi="Arial" w:cs="Arial" w:hint="eastAsia"/>
                <w:b/>
                <w:bCs/>
                <w:sz w:val="24"/>
                <w:szCs w:val="24"/>
              </w:rPr>
              <w:t xml:space="preserve">           System.out.println("</w:t>
            </w:r>
            <w:r w:rsidRPr="002D0EB7">
              <w:rPr>
                <w:rFonts w:ascii="Arial" w:hAnsi="Arial" w:cs="Arial" w:hint="eastAsia"/>
                <w:b/>
                <w:bCs/>
                <w:sz w:val="24"/>
                <w:szCs w:val="24"/>
              </w:rPr>
              <w:t>┃</w:t>
            </w:r>
            <w:r w:rsidRPr="002D0EB7">
              <w:rPr>
                <w:rFonts w:ascii="Arial" w:hAnsi="Arial" w:cs="Arial" w:hint="eastAsia"/>
                <w:b/>
                <w:bCs/>
                <w:sz w:val="24"/>
                <w:szCs w:val="24"/>
              </w:rPr>
              <w:t xml:space="preserve">                                                                </w:t>
            </w:r>
            <w:proofErr w:type="gramStart"/>
            <w:r w:rsidRPr="002D0EB7">
              <w:rPr>
                <w:rFonts w:ascii="Arial" w:hAnsi="Arial" w:cs="Arial" w:hint="eastAsia"/>
                <w:b/>
                <w:bCs/>
                <w:sz w:val="24"/>
                <w:szCs w:val="24"/>
              </w:rPr>
              <w:t xml:space="preserve">  !!!</w:t>
            </w:r>
            <w:proofErr w:type="gramEnd"/>
            <w:r w:rsidRPr="002D0EB7">
              <w:rPr>
                <w:rFonts w:ascii="Arial" w:hAnsi="Arial" w:cs="Arial" w:hint="eastAsia"/>
                <w:b/>
                <w:bCs/>
                <w:sz w:val="24"/>
                <w:szCs w:val="24"/>
              </w:rPr>
              <w:t xml:space="preserve"> THANK </w:t>
            </w:r>
            <w:proofErr w:type="gramStart"/>
            <w:r w:rsidRPr="002D0EB7">
              <w:rPr>
                <w:rFonts w:ascii="Arial" w:hAnsi="Arial" w:cs="Arial" w:hint="eastAsia"/>
                <w:b/>
                <w:bCs/>
                <w:sz w:val="24"/>
                <w:szCs w:val="24"/>
              </w:rPr>
              <w:t>YOU !!!</w:t>
            </w:r>
            <w:proofErr w:type="gramEnd"/>
            <w:r w:rsidRPr="002D0EB7">
              <w:rPr>
                <w:rFonts w:ascii="Arial" w:hAnsi="Arial" w:cs="Arial" w:hint="eastAsia"/>
                <w:b/>
                <w:bCs/>
                <w:sz w:val="24"/>
                <w:szCs w:val="24"/>
              </w:rPr>
              <w:t xml:space="preserve">                                                                    </w:t>
            </w:r>
            <w:r w:rsidRPr="002D0EB7">
              <w:rPr>
                <w:rFonts w:ascii="Arial" w:hAnsi="Arial" w:cs="Arial" w:hint="eastAsia"/>
                <w:b/>
                <w:bCs/>
                <w:sz w:val="24"/>
                <w:szCs w:val="24"/>
              </w:rPr>
              <w:t>┃</w:t>
            </w:r>
            <w:r w:rsidRPr="002D0EB7">
              <w:rPr>
                <w:rFonts w:ascii="Arial" w:hAnsi="Arial" w:cs="Arial" w:hint="eastAsia"/>
                <w:b/>
                <w:bCs/>
                <w:sz w:val="24"/>
                <w:szCs w:val="24"/>
              </w:rPr>
              <w:t>");</w:t>
            </w:r>
          </w:p>
          <w:p w14:paraId="7DEEA13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46AC9D04"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67108608"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7FF2CA1A"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2040488D"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5D2BFB80" w14:textId="77777777" w:rsidR="002D0EB7" w:rsidRPr="002D0EB7" w:rsidRDefault="002D0EB7" w:rsidP="002D0EB7">
            <w:pPr>
              <w:spacing w:after="0"/>
              <w:rPr>
                <w:rFonts w:ascii="Arial" w:hAnsi="Arial" w:cs="Arial" w:hint="eastAsia"/>
                <w:b/>
                <w:bCs/>
                <w:sz w:val="24"/>
                <w:szCs w:val="24"/>
              </w:rPr>
            </w:pPr>
            <w:r w:rsidRPr="002D0EB7">
              <w:rPr>
                <w:rFonts w:ascii="Arial" w:hAnsi="Arial" w:cs="Arial" w:hint="eastAsia"/>
                <w:b/>
                <w:bCs/>
                <w:sz w:val="24"/>
                <w:szCs w:val="24"/>
              </w:rPr>
              <w:t xml:space="preserve">           System.out.println("</w:t>
            </w:r>
            <w:r w:rsidRPr="002D0EB7">
              <w:rPr>
                <w:rFonts w:ascii="Arial" w:hAnsi="Arial" w:cs="Arial" w:hint="eastAsia"/>
                <w:b/>
                <w:bCs/>
                <w:sz w:val="24"/>
                <w:szCs w:val="24"/>
              </w:rPr>
              <w:t>┃</w:t>
            </w:r>
            <w:r w:rsidRPr="002D0EB7">
              <w:rPr>
                <w:rFonts w:ascii="Arial" w:hAnsi="Arial" w:cs="Arial" w:hint="eastAsia"/>
                <w:b/>
                <w:bCs/>
                <w:sz w:val="24"/>
                <w:szCs w:val="24"/>
              </w:rPr>
              <w:t xml:space="preserve">                                                              </w:t>
            </w:r>
            <w:proofErr w:type="gramStart"/>
            <w:r w:rsidRPr="002D0EB7">
              <w:rPr>
                <w:rFonts w:ascii="Arial" w:hAnsi="Arial" w:cs="Arial" w:hint="eastAsia"/>
                <w:b/>
                <w:bCs/>
                <w:sz w:val="24"/>
                <w:szCs w:val="24"/>
              </w:rPr>
              <w:t xml:space="preserve">  !!!</w:t>
            </w:r>
            <w:proofErr w:type="gramEnd"/>
            <w:r w:rsidRPr="002D0EB7">
              <w:rPr>
                <w:rFonts w:ascii="Arial" w:hAnsi="Arial" w:cs="Arial" w:hint="eastAsia"/>
                <w:b/>
                <w:bCs/>
                <w:sz w:val="24"/>
                <w:szCs w:val="24"/>
              </w:rPr>
              <w:t xml:space="preserve"> SEE YOU LATER!!!                                                                   </w:t>
            </w:r>
            <w:r w:rsidRPr="002D0EB7">
              <w:rPr>
                <w:rFonts w:ascii="Arial" w:hAnsi="Arial" w:cs="Arial" w:hint="eastAsia"/>
                <w:b/>
                <w:bCs/>
                <w:sz w:val="24"/>
                <w:szCs w:val="24"/>
              </w:rPr>
              <w:t>┃</w:t>
            </w:r>
            <w:r w:rsidRPr="002D0EB7">
              <w:rPr>
                <w:rFonts w:ascii="Arial" w:hAnsi="Arial" w:cs="Arial" w:hint="eastAsia"/>
                <w:b/>
                <w:bCs/>
                <w:sz w:val="24"/>
                <w:szCs w:val="24"/>
              </w:rPr>
              <w:t>");</w:t>
            </w:r>
          </w:p>
          <w:p w14:paraId="7B5C32C4"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System.out.println("---------------------------------------------------------------------------------------------------------------------------------------------------------");</w:t>
            </w:r>
          </w:p>
          <w:p w14:paraId="1B147E2B" w14:textId="77777777" w:rsidR="002D0EB7" w:rsidRPr="002D0EB7" w:rsidRDefault="002D0EB7" w:rsidP="002D0EB7">
            <w:pPr>
              <w:spacing w:after="0"/>
              <w:rPr>
                <w:rFonts w:ascii="Arial" w:hAnsi="Arial" w:cs="Arial"/>
                <w:b/>
                <w:bCs/>
                <w:sz w:val="24"/>
                <w:szCs w:val="24"/>
              </w:rPr>
            </w:pPr>
            <w:r w:rsidRPr="002D0EB7">
              <w:rPr>
                <w:rFonts w:ascii="Arial" w:hAnsi="Arial" w:cs="Arial"/>
                <w:b/>
                <w:bCs/>
                <w:sz w:val="24"/>
                <w:szCs w:val="24"/>
              </w:rPr>
              <w:t xml:space="preserve">        }</w:t>
            </w:r>
          </w:p>
          <w:p w14:paraId="79068D14" w14:textId="7C38FFEC" w:rsidR="008B21C7" w:rsidRPr="00093D37" w:rsidRDefault="002D0EB7" w:rsidP="002D0EB7">
            <w:pPr>
              <w:spacing w:after="0"/>
              <w:rPr>
                <w:rFonts w:ascii="Arial" w:hAnsi="Arial" w:cs="Arial"/>
                <w:b/>
                <w:bCs/>
                <w:sz w:val="24"/>
                <w:szCs w:val="24"/>
              </w:rPr>
            </w:pPr>
            <w:r w:rsidRPr="00093D37">
              <w:rPr>
                <w:rFonts w:ascii="Arial" w:hAnsi="Arial" w:cs="Arial"/>
                <w:b/>
                <w:bCs/>
                <w:sz w:val="24"/>
                <w:szCs w:val="24"/>
              </w:rPr>
              <w:t xml:space="preserve">   }</w:t>
            </w:r>
          </w:p>
        </w:tc>
      </w:tr>
    </w:tbl>
    <w:p w14:paraId="608A33F4" w14:textId="16185698" w:rsidR="008B21C7" w:rsidRDefault="00000000">
      <w:pPr>
        <w:spacing w:before="200" w:after="40" w:line="360" w:lineRule="auto"/>
      </w:pPr>
      <w:r>
        <w:rPr>
          <w:rFonts w:ascii="Arial" w:hAnsi="Arial"/>
          <w:b/>
          <w:sz w:val="24"/>
        </w:rPr>
        <w:lastRenderedPageBreak/>
        <w:t>Output –</w:t>
      </w:r>
      <w:r w:rsidR="006874D0" w:rsidRPr="006874D0">
        <w:rPr>
          <w:rFonts w:ascii="Arial" w:hAnsi="Arial"/>
          <w:b/>
          <w:sz w:val="24"/>
        </w:rPr>
        <w:drawing>
          <wp:inline distT="0" distB="0" distL="0" distR="0" wp14:anchorId="3EBECCA0" wp14:editId="21C435D7">
            <wp:extent cx="5943600" cy="3411855"/>
            <wp:effectExtent l="76200" t="76200" r="133350" b="131445"/>
            <wp:docPr id="97548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89258" name=""/>
                    <pic:cNvPicPr/>
                  </pic:nvPicPr>
                  <pic:blipFill>
                    <a:blip r:embed="rId16"/>
                    <a:stretch>
                      <a:fillRect/>
                    </a:stretch>
                  </pic:blipFill>
                  <pic:spPr>
                    <a:xfrm>
                      <a:off x="0" y="0"/>
                      <a:ext cx="5943600" cy="3411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2C2FA3" w14:textId="77777777" w:rsidR="006874D0" w:rsidRDefault="006874D0" w:rsidP="006874D0">
      <w:pPr>
        <w:spacing w:before="200" w:after="80"/>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6874D0" w14:paraId="298AE2B5" w14:textId="77777777" w:rsidTr="00187D58">
        <w:trPr>
          <w:jc w:val="center"/>
        </w:trPr>
        <w:tc>
          <w:tcPr>
            <w:tcW w:w="3120" w:type="dxa"/>
            <w:shd w:val="clear" w:color="auto" w:fill="003366"/>
            <w:tcMar>
              <w:top w:w="100" w:type="dxa"/>
              <w:left w:w="120" w:type="dxa"/>
              <w:bottom w:w="100" w:type="dxa"/>
              <w:right w:w="120" w:type="dxa"/>
            </w:tcMar>
          </w:tcPr>
          <w:p w14:paraId="482C7960" w14:textId="77777777" w:rsidR="006874D0" w:rsidRDefault="006874D0" w:rsidP="00187D58">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6D3926B2" w14:textId="77777777" w:rsidR="006874D0" w:rsidRDefault="006874D0" w:rsidP="00187D58">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448E7E2A" w14:textId="77777777" w:rsidR="006874D0" w:rsidRDefault="006874D0" w:rsidP="00187D58">
            <w:r>
              <w:rPr>
                <w:rFonts w:ascii="Arial" w:hAnsi="Arial"/>
                <w:b/>
                <w:color w:val="FFFFFF"/>
              </w:rPr>
              <w:t>DESCRIPTION</w:t>
            </w:r>
          </w:p>
        </w:tc>
      </w:tr>
      <w:tr w:rsidR="006874D0" w14:paraId="509713C8" w14:textId="77777777" w:rsidTr="00187D58">
        <w:trPr>
          <w:jc w:val="center"/>
        </w:trPr>
        <w:tc>
          <w:tcPr>
            <w:tcW w:w="3120" w:type="dxa"/>
            <w:shd w:val="clear" w:color="auto" w:fill="F9FBFD"/>
            <w:tcMar>
              <w:top w:w="80" w:type="dxa"/>
              <w:left w:w="120" w:type="dxa"/>
              <w:bottom w:w="80" w:type="dxa"/>
              <w:right w:w="120" w:type="dxa"/>
            </w:tcMar>
          </w:tcPr>
          <w:p w14:paraId="5027FE3D" w14:textId="77777777" w:rsidR="006874D0" w:rsidRDefault="006874D0" w:rsidP="00187D58">
            <w:r>
              <w:rPr>
                <w:rFonts w:ascii="Arial" w:hAnsi="Arial"/>
                <w:sz w:val="21"/>
              </w:rPr>
              <w:t>sc</w:t>
            </w:r>
          </w:p>
        </w:tc>
        <w:tc>
          <w:tcPr>
            <w:tcW w:w="3120" w:type="dxa"/>
            <w:shd w:val="clear" w:color="auto" w:fill="F9FBFD"/>
            <w:tcMar>
              <w:top w:w="80" w:type="dxa"/>
              <w:left w:w="120" w:type="dxa"/>
              <w:bottom w:w="80" w:type="dxa"/>
              <w:right w:w="120" w:type="dxa"/>
            </w:tcMar>
          </w:tcPr>
          <w:p w14:paraId="295144C0" w14:textId="77777777" w:rsidR="006874D0" w:rsidRDefault="006874D0" w:rsidP="00187D58">
            <w:r>
              <w:rPr>
                <w:rFonts w:ascii="Arial" w:hAnsi="Arial"/>
                <w:sz w:val="21"/>
              </w:rPr>
              <w:t>Scanner</w:t>
            </w:r>
          </w:p>
        </w:tc>
        <w:tc>
          <w:tcPr>
            <w:tcW w:w="3120" w:type="dxa"/>
            <w:shd w:val="clear" w:color="auto" w:fill="F9FBFD"/>
            <w:tcMar>
              <w:top w:w="80" w:type="dxa"/>
              <w:left w:w="120" w:type="dxa"/>
              <w:bottom w:w="80" w:type="dxa"/>
              <w:right w:w="120" w:type="dxa"/>
            </w:tcMar>
          </w:tcPr>
          <w:p w14:paraId="2DC74461" w14:textId="77777777" w:rsidR="006874D0" w:rsidRDefault="006874D0" w:rsidP="00187D58">
            <w:r>
              <w:rPr>
                <w:rFonts w:ascii="Arial" w:hAnsi="Arial"/>
                <w:sz w:val="21"/>
              </w:rPr>
              <w:t>Scanner object to accept input from standard input</w:t>
            </w:r>
          </w:p>
        </w:tc>
      </w:tr>
      <w:tr w:rsidR="006874D0" w14:paraId="5ED22DCA" w14:textId="77777777" w:rsidTr="00187D58">
        <w:trPr>
          <w:jc w:val="center"/>
        </w:trPr>
        <w:tc>
          <w:tcPr>
            <w:tcW w:w="3120" w:type="dxa"/>
            <w:shd w:val="clear" w:color="auto" w:fill="FFFFFF"/>
            <w:tcMar>
              <w:top w:w="80" w:type="dxa"/>
              <w:left w:w="120" w:type="dxa"/>
              <w:bottom w:w="80" w:type="dxa"/>
              <w:right w:w="120" w:type="dxa"/>
            </w:tcMar>
          </w:tcPr>
          <w:p w14:paraId="4EDEB1A1" w14:textId="77777777" w:rsidR="006874D0" w:rsidRDefault="006874D0" w:rsidP="00187D58">
            <w:r>
              <w:rPr>
                <w:rFonts w:ascii="Arial" w:hAnsi="Arial"/>
                <w:sz w:val="21"/>
              </w:rPr>
              <w:t>n1</w:t>
            </w:r>
          </w:p>
        </w:tc>
        <w:tc>
          <w:tcPr>
            <w:tcW w:w="3120" w:type="dxa"/>
            <w:shd w:val="clear" w:color="auto" w:fill="FFFFFF"/>
            <w:tcMar>
              <w:top w:w="80" w:type="dxa"/>
              <w:left w:w="120" w:type="dxa"/>
              <w:bottom w:w="80" w:type="dxa"/>
              <w:right w:w="120" w:type="dxa"/>
            </w:tcMar>
          </w:tcPr>
          <w:p w14:paraId="50513C63" w14:textId="77777777" w:rsidR="006874D0" w:rsidRDefault="006874D0" w:rsidP="00187D58">
            <w:r>
              <w:rPr>
                <w:rFonts w:ascii="Arial" w:hAnsi="Arial"/>
                <w:sz w:val="21"/>
              </w:rPr>
              <w:t>Double</w:t>
            </w:r>
          </w:p>
        </w:tc>
        <w:tc>
          <w:tcPr>
            <w:tcW w:w="3120" w:type="dxa"/>
            <w:shd w:val="clear" w:color="auto" w:fill="FFFFFF"/>
            <w:tcMar>
              <w:top w:w="80" w:type="dxa"/>
              <w:left w:w="120" w:type="dxa"/>
              <w:bottom w:w="80" w:type="dxa"/>
              <w:right w:w="120" w:type="dxa"/>
            </w:tcMar>
          </w:tcPr>
          <w:p w14:paraId="57868611" w14:textId="77777777" w:rsidR="006874D0" w:rsidRDefault="006874D0" w:rsidP="00187D58">
            <w:r>
              <w:rPr>
                <w:rFonts w:ascii="Arial" w:hAnsi="Arial"/>
                <w:sz w:val="21"/>
              </w:rPr>
              <w:t>Stores the first input number entered by the user</w:t>
            </w:r>
          </w:p>
        </w:tc>
      </w:tr>
      <w:tr w:rsidR="006874D0" w14:paraId="5A85A8E6" w14:textId="77777777" w:rsidTr="00187D58">
        <w:trPr>
          <w:jc w:val="center"/>
        </w:trPr>
        <w:tc>
          <w:tcPr>
            <w:tcW w:w="3120" w:type="dxa"/>
            <w:shd w:val="clear" w:color="auto" w:fill="F9FBFD"/>
            <w:tcMar>
              <w:top w:w="80" w:type="dxa"/>
              <w:left w:w="120" w:type="dxa"/>
              <w:bottom w:w="80" w:type="dxa"/>
              <w:right w:w="120" w:type="dxa"/>
            </w:tcMar>
          </w:tcPr>
          <w:p w14:paraId="403382A3" w14:textId="77777777" w:rsidR="006874D0" w:rsidRDefault="006874D0" w:rsidP="00187D58">
            <w:r>
              <w:rPr>
                <w:rFonts w:ascii="Arial" w:hAnsi="Arial"/>
                <w:sz w:val="21"/>
              </w:rPr>
              <w:t>n2</w:t>
            </w:r>
          </w:p>
        </w:tc>
        <w:tc>
          <w:tcPr>
            <w:tcW w:w="3120" w:type="dxa"/>
            <w:shd w:val="clear" w:color="auto" w:fill="F9FBFD"/>
            <w:tcMar>
              <w:top w:w="80" w:type="dxa"/>
              <w:left w:w="120" w:type="dxa"/>
              <w:bottom w:w="80" w:type="dxa"/>
              <w:right w:w="120" w:type="dxa"/>
            </w:tcMar>
          </w:tcPr>
          <w:p w14:paraId="13278268" w14:textId="77777777" w:rsidR="006874D0" w:rsidRDefault="006874D0" w:rsidP="00187D58">
            <w:r>
              <w:rPr>
                <w:rFonts w:ascii="Arial" w:hAnsi="Arial"/>
                <w:sz w:val="21"/>
              </w:rPr>
              <w:t>Double</w:t>
            </w:r>
          </w:p>
        </w:tc>
        <w:tc>
          <w:tcPr>
            <w:tcW w:w="3120" w:type="dxa"/>
            <w:shd w:val="clear" w:color="auto" w:fill="F9FBFD"/>
            <w:tcMar>
              <w:top w:w="80" w:type="dxa"/>
              <w:left w:w="120" w:type="dxa"/>
              <w:bottom w:w="80" w:type="dxa"/>
              <w:right w:w="120" w:type="dxa"/>
            </w:tcMar>
          </w:tcPr>
          <w:p w14:paraId="6DC2856D" w14:textId="77777777" w:rsidR="006874D0" w:rsidRDefault="006874D0" w:rsidP="00187D58">
            <w:r>
              <w:rPr>
                <w:rFonts w:ascii="Arial" w:hAnsi="Arial"/>
                <w:sz w:val="21"/>
              </w:rPr>
              <w:t>Stores the second input number entered by the user</w:t>
            </w:r>
          </w:p>
        </w:tc>
      </w:tr>
      <w:tr w:rsidR="006874D0" w14:paraId="0291D59A" w14:textId="77777777" w:rsidTr="00187D58">
        <w:trPr>
          <w:jc w:val="center"/>
        </w:trPr>
        <w:tc>
          <w:tcPr>
            <w:tcW w:w="3120" w:type="dxa"/>
            <w:shd w:val="clear" w:color="auto" w:fill="FFFFFF"/>
            <w:tcMar>
              <w:top w:w="80" w:type="dxa"/>
              <w:left w:w="120" w:type="dxa"/>
              <w:bottom w:w="80" w:type="dxa"/>
              <w:right w:w="120" w:type="dxa"/>
            </w:tcMar>
          </w:tcPr>
          <w:p w14:paraId="54AD5499" w14:textId="77777777" w:rsidR="006874D0" w:rsidRDefault="006874D0" w:rsidP="00187D58">
            <w:r>
              <w:rPr>
                <w:rFonts w:ascii="Arial" w:hAnsi="Arial"/>
                <w:sz w:val="21"/>
              </w:rPr>
              <w:t>c</w:t>
            </w:r>
          </w:p>
        </w:tc>
        <w:tc>
          <w:tcPr>
            <w:tcW w:w="3120" w:type="dxa"/>
            <w:shd w:val="clear" w:color="auto" w:fill="FFFFFF"/>
            <w:tcMar>
              <w:top w:w="80" w:type="dxa"/>
              <w:left w:w="120" w:type="dxa"/>
              <w:bottom w:w="80" w:type="dxa"/>
              <w:right w:w="120" w:type="dxa"/>
            </w:tcMar>
          </w:tcPr>
          <w:p w14:paraId="189351A5" w14:textId="77777777" w:rsidR="006874D0" w:rsidRDefault="006874D0" w:rsidP="00187D58">
            <w:r>
              <w:rPr>
                <w:rFonts w:ascii="Arial" w:hAnsi="Arial"/>
                <w:sz w:val="21"/>
              </w:rPr>
              <w:t>String</w:t>
            </w:r>
          </w:p>
        </w:tc>
        <w:tc>
          <w:tcPr>
            <w:tcW w:w="3120" w:type="dxa"/>
            <w:shd w:val="clear" w:color="auto" w:fill="FFFFFF"/>
            <w:tcMar>
              <w:top w:w="80" w:type="dxa"/>
              <w:left w:w="120" w:type="dxa"/>
              <w:bottom w:w="80" w:type="dxa"/>
              <w:right w:w="120" w:type="dxa"/>
            </w:tcMar>
          </w:tcPr>
          <w:p w14:paraId="66AFD52C" w14:textId="77777777" w:rsidR="006874D0" w:rsidRDefault="006874D0" w:rsidP="00187D58">
            <w:r>
              <w:rPr>
                <w:rFonts w:ascii="Arial" w:hAnsi="Arial"/>
                <w:sz w:val="21"/>
              </w:rPr>
              <w:t>Stores the unique operational code string entered by the user</w:t>
            </w:r>
          </w:p>
        </w:tc>
      </w:tr>
      <w:tr w:rsidR="006874D0" w14:paraId="69C5EAE8" w14:textId="77777777" w:rsidTr="00187D58">
        <w:trPr>
          <w:jc w:val="center"/>
        </w:trPr>
        <w:tc>
          <w:tcPr>
            <w:tcW w:w="3120" w:type="dxa"/>
            <w:shd w:val="clear" w:color="auto" w:fill="F9FBFD"/>
            <w:tcMar>
              <w:top w:w="80" w:type="dxa"/>
              <w:left w:w="120" w:type="dxa"/>
              <w:bottom w:w="80" w:type="dxa"/>
              <w:right w:w="120" w:type="dxa"/>
            </w:tcMar>
          </w:tcPr>
          <w:p w14:paraId="2FBC158A" w14:textId="77777777" w:rsidR="006874D0" w:rsidRDefault="006874D0" w:rsidP="00187D58">
            <w:r>
              <w:rPr>
                <w:rFonts w:ascii="Arial" w:hAnsi="Arial"/>
                <w:sz w:val="21"/>
              </w:rPr>
              <w:t>addition</w:t>
            </w:r>
          </w:p>
        </w:tc>
        <w:tc>
          <w:tcPr>
            <w:tcW w:w="3120" w:type="dxa"/>
            <w:shd w:val="clear" w:color="auto" w:fill="F9FBFD"/>
            <w:tcMar>
              <w:top w:w="80" w:type="dxa"/>
              <w:left w:w="120" w:type="dxa"/>
              <w:bottom w:w="80" w:type="dxa"/>
              <w:right w:w="120" w:type="dxa"/>
            </w:tcMar>
          </w:tcPr>
          <w:p w14:paraId="5D93297F" w14:textId="77777777" w:rsidR="006874D0" w:rsidRDefault="006874D0" w:rsidP="00187D58">
            <w:r>
              <w:rPr>
                <w:rFonts w:ascii="Arial" w:hAnsi="Arial"/>
                <w:sz w:val="21"/>
              </w:rPr>
              <w:t>Double</w:t>
            </w:r>
          </w:p>
        </w:tc>
        <w:tc>
          <w:tcPr>
            <w:tcW w:w="3120" w:type="dxa"/>
            <w:shd w:val="clear" w:color="auto" w:fill="F9FBFD"/>
            <w:tcMar>
              <w:top w:w="80" w:type="dxa"/>
              <w:left w:w="120" w:type="dxa"/>
              <w:bottom w:w="80" w:type="dxa"/>
              <w:right w:w="120" w:type="dxa"/>
            </w:tcMar>
          </w:tcPr>
          <w:p w14:paraId="71ABE039" w14:textId="77777777" w:rsidR="006874D0" w:rsidRDefault="006874D0" w:rsidP="00187D58">
            <w:r>
              <w:rPr>
                <w:rFonts w:ascii="Arial" w:hAnsi="Arial"/>
                <w:sz w:val="21"/>
              </w:rPr>
              <w:t>Stores the sum of n1 and n2</w:t>
            </w:r>
          </w:p>
        </w:tc>
      </w:tr>
      <w:tr w:rsidR="006874D0" w14:paraId="4959261F" w14:textId="77777777" w:rsidTr="00187D58">
        <w:trPr>
          <w:jc w:val="center"/>
        </w:trPr>
        <w:tc>
          <w:tcPr>
            <w:tcW w:w="3120" w:type="dxa"/>
            <w:shd w:val="clear" w:color="auto" w:fill="FFFFFF"/>
            <w:tcMar>
              <w:top w:w="80" w:type="dxa"/>
              <w:left w:w="120" w:type="dxa"/>
              <w:bottom w:w="80" w:type="dxa"/>
              <w:right w:w="120" w:type="dxa"/>
            </w:tcMar>
          </w:tcPr>
          <w:p w14:paraId="68D1BE64" w14:textId="77777777" w:rsidR="006874D0" w:rsidRDefault="006874D0" w:rsidP="00187D58">
            <w:r>
              <w:rPr>
                <w:rFonts w:ascii="Arial" w:hAnsi="Arial"/>
                <w:sz w:val="21"/>
              </w:rPr>
              <w:t>subtraction_1</w:t>
            </w:r>
          </w:p>
        </w:tc>
        <w:tc>
          <w:tcPr>
            <w:tcW w:w="3120" w:type="dxa"/>
            <w:shd w:val="clear" w:color="auto" w:fill="FFFFFF"/>
            <w:tcMar>
              <w:top w:w="80" w:type="dxa"/>
              <w:left w:w="120" w:type="dxa"/>
              <w:bottom w:w="80" w:type="dxa"/>
              <w:right w:w="120" w:type="dxa"/>
            </w:tcMar>
          </w:tcPr>
          <w:p w14:paraId="5181E2AF" w14:textId="77777777" w:rsidR="006874D0" w:rsidRDefault="006874D0" w:rsidP="00187D58">
            <w:r>
              <w:rPr>
                <w:rFonts w:ascii="Arial" w:hAnsi="Arial"/>
                <w:sz w:val="21"/>
              </w:rPr>
              <w:t>Double</w:t>
            </w:r>
          </w:p>
        </w:tc>
        <w:tc>
          <w:tcPr>
            <w:tcW w:w="3120" w:type="dxa"/>
            <w:shd w:val="clear" w:color="auto" w:fill="FFFFFF"/>
            <w:tcMar>
              <w:top w:w="80" w:type="dxa"/>
              <w:left w:w="120" w:type="dxa"/>
              <w:bottom w:w="80" w:type="dxa"/>
              <w:right w:w="120" w:type="dxa"/>
            </w:tcMar>
          </w:tcPr>
          <w:p w14:paraId="7EE2440A" w14:textId="77777777" w:rsidR="006874D0" w:rsidRDefault="006874D0" w:rsidP="00187D58">
            <w:r>
              <w:rPr>
                <w:rFonts w:ascii="Arial" w:hAnsi="Arial"/>
                <w:sz w:val="21"/>
              </w:rPr>
              <w:t xml:space="preserve">Stores result of (n1 - n2) when </w:t>
            </w:r>
            <w:r>
              <w:rPr>
                <w:rFonts w:ascii="Arial" w:hAnsi="Arial"/>
                <w:sz w:val="21"/>
              </w:rPr>
              <w:lastRenderedPageBreak/>
              <w:t>n1 &gt;= n2</w:t>
            </w:r>
          </w:p>
        </w:tc>
      </w:tr>
      <w:tr w:rsidR="006874D0" w14:paraId="1ECE85A0" w14:textId="77777777" w:rsidTr="00187D58">
        <w:trPr>
          <w:jc w:val="center"/>
        </w:trPr>
        <w:tc>
          <w:tcPr>
            <w:tcW w:w="3120" w:type="dxa"/>
            <w:shd w:val="clear" w:color="auto" w:fill="F9FBFD"/>
            <w:tcMar>
              <w:top w:w="80" w:type="dxa"/>
              <w:left w:w="120" w:type="dxa"/>
              <w:bottom w:w="80" w:type="dxa"/>
              <w:right w:w="120" w:type="dxa"/>
            </w:tcMar>
          </w:tcPr>
          <w:p w14:paraId="7C186214" w14:textId="77777777" w:rsidR="006874D0" w:rsidRDefault="006874D0" w:rsidP="00187D58">
            <w:r>
              <w:rPr>
                <w:rFonts w:ascii="Arial" w:hAnsi="Arial"/>
                <w:sz w:val="21"/>
              </w:rPr>
              <w:lastRenderedPageBreak/>
              <w:t>subtraction_2</w:t>
            </w:r>
          </w:p>
        </w:tc>
        <w:tc>
          <w:tcPr>
            <w:tcW w:w="3120" w:type="dxa"/>
            <w:shd w:val="clear" w:color="auto" w:fill="F9FBFD"/>
            <w:tcMar>
              <w:top w:w="80" w:type="dxa"/>
              <w:left w:w="120" w:type="dxa"/>
              <w:bottom w:w="80" w:type="dxa"/>
              <w:right w:w="120" w:type="dxa"/>
            </w:tcMar>
          </w:tcPr>
          <w:p w14:paraId="4E778BE8" w14:textId="77777777" w:rsidR="006874D0" w:rsidRDefault="006874D0" w:rsidP="00187D58">
            <w:r>
              <w:rPr>
                <w:rFonts w:ascii="Arial" w:hAnsi="Arial"/>
                <w:sz w:val="21"/>
              </w:rPr>
              <w:t>Double</w:t>
            </w:r>
          </w:p>
        </w:tc>
        <w:tc>
          <w:tcPr>
            <w:tcW w:w="3120" w:type="dxa"/>
            <w:shd w:val="clear" w:color="auto" w:fill="F9FBFD"/>
            <w:tcMar>
              <w:top w:w="80" w:type="dxa"/>
              <w:left w:w="120" w:type="dxa"/>
              <w:bottom w:w="80" w:type="dxa"/>
              <w:right w:w="120" w:type="dxa"/>
            </w:tcMar>
          </w:tcPr>
          <w:p w14:paraId="5B3F19D2" w14:textId="77777777" w:rsidR="006874D0" w:rsidRDefault="006874D0" w:rsidP="00187D58">
            <w:r>
              <w:rPr>
                <w:rFonts w:ascii="Arial" w:hAnsi="Arial"/>
                <w:sz w:val="21"/>
              </w:rPr>
              <w:t>Stores result of (n2 - n1) when n2 &gt; n1</w:t>
            </w:r>
          </w:p>
        </w:tc>
      </w:tr>
      <w:tr w:rsidR="006874D0" w14:paraId="68AB2ED1" w14:textId="77777777" w:rsidTr="00187D58">
        <w:trPr>
          <w:jc w:val="center"/>
        </w:trPr>
        <w:tc>
          <w:tcPr>
            <w:tcW w:w="3120" w:type="dxa"/>
            <w:shd w:val="clear" w:color="auto" w:fill="FFFFFF"/>
            <w:tcMar>
              <w:top w:w="80" w:type="dxa"/>
              <w:left w:w="120" w:type="dxa"/>
              <w:bottom w:w="80" w:type="dxa"/>
              <w:right w:w="120" w:type="dxa"/>
            </w:tcMar>
          </w:tcPr>
          <w:p w14:paraId="73E91A06" w14:textId="77777777" w:rsidR="006874D0" w:rsidRDefault="006874D0" w:rsidP="00187D58">
            <w:r>
              <w:rPr>
                <w:rFonts w:ascii="Arial" w:hAnsi="Arial"/>
                <w:sz w:val="21"/>
              </w:rPr>
              <w:t>Division</w:t>
            </w:r>
          </w:p>
        </w:tc>
        <w:tc>
          <w:tcPr>
            <w:tcW w:w="3120" w:type="dxa"/>
            <w:shd w:val="clear" w:color="auto" w:fill="FFFFFF"/>
            <w:tcMar>
              <w:top w:w="80" w:type="dxa"/>
              <w:left w:w="120" w:type="dxa"/>
              <w:bottom w:w="80" w:type="dxa"/>
              <w:right w:w="120" w:type="dxa"/>
            </w:tcMar>
          </w:tcPr>
          <w:p w14:paraId="50983C48" w14:textId="77777777" w:rsidR="006874D0" w:rsidRDefault="006874D0" w:rsidP="00187D58">
            <w:r>
              <w:rPr>
                <w:rFonts w:ascii="Arial" w:hAnsi="Arial"/>
                <w:sz w:val="21"/>
              </w:rPr>
              <w:t>Double</w:t>
            </w:r>
          </w:p>
        </w:tc>
        <w:tc>
          <w:tcPr>
            <w:tcW w:w="3120" w:type="dxa"/>
            <w:shd w:val="clear" w:color="auto" w:fill="FFFFFF"/>
            <w:tcMar>
              <w:top w:w="80" w:type="dxa"/>
              <w:left w:w="120" w:type="dxa"/>
              <w:bottom w:w="80" w:type="dxa"/>
              <w:right w:w="120" w:type="dxa"/>
            </w:tcMar>
          </w:tcPr>
          <w:p w14:paraId="7B4D89C4" w14:textId="77777777" w:rsidR="006874D0" w:rsidRDefault="006874D0" w:rsidP="00187D58">
            <w:r>
              <w:rPr>
                <w:rFonts w:ascii="Arial" w:hAnsi="Arial"/>
                <w:sz w:val="21"/>
              </w:rPr>
              <w:t>Stores the division quotient of n1 / n2</w:t>
            </w:r>
          </w:p>
        </w:tc>
      </w:tr>
      <w:tr w:rsidR="006874D0" w14:paraId="10A07061" w14:textId="77777777" w:rsidTr="00187D58">
        <w:trPr>
          <w:jc w:val="center"/>
        </w:trPr>
        <w:tc>
          <w:tcPr>
            <w:tcW w:w="3120" w:type="dxa"/>
            <w:shd w:val="clear" w:color="auto" w:fill="F9FBFD"/>
            <w:tcMar>
              <w:top w:w="80" w:type="dxa"/>
              <w:left w:w="120" w:type="dxa"/>
              <w:bottom w:w="80" w:type="dxa"/>
              <w:right w:w="120" w:type="dxa"/>
            </w:tcMar>
          </w:tcPr>
          <w:p w14:paraId="0A3009A1" w14:textId="77777777" w:rsidR="006874D0" w:rsidRDefault="006874D0" w:rsidP="00187D58">
            <w:r>
              <w:rPr>
                <w:rFonts w:ascii="Arial" w:hAnsi="Arial"/>
                <w:sz w:val="21"/>
              </w:rPr>
              <w:t>Multiplication</w:t>
            </w:r>
          </w:p>
        </w:tc>
        <w:tc>
          <w:tcPr>
            <w:tcW w:w="3120" w:type="dxa"/>
            <w:shd w:val="clear" w:color="auto" w:fill="F9FBFD"/>
            <w:tcMar>
              <w:top w:w="80" w:type="dxa"/>
              <w:left w:w="120" w:type="dxa"/>
              <w:bottom w:w="80" w:type="dxa"/>
              <w:right w:w="120" w:type="dxa"/>
            </w:tcMar>
          </w:tcPr>
          <w:p w14:paraId="6FEE2912" w14:textId="77777777" w:rsidR="006874D0" w:rsidRDefault="006874D0" w:rsidP="00187D58">
            <w:r>
              <w:rPr>
                <w:rFonts w:ascii="Arial" w:hAnsi="Arial"/>
                <w:sz w:val="21"/>
              </w:rPr>
              <w:t>Double</w:t>
            </w:r>
          </w:p>
        </w:tc>
        <w:tc>
          <w:tcPr>
            <w:tcW w:w="3120" w:type="dxa"/>
            <w:shd w:val="clear" w:color="auto" w:fill="F9FBFD"/>
            <w:tcMar>
              <w:top w:w="80" w:type="dxa"/>
              <w:left w:w="120" w:type="dxa"/>
              <w:bottom w:w="80" w:type="dxa"/>
              <w:right w:w="120" w:type="dxa"/>
            </w:tcMar>
          </w:tcPr>
          <w:p w14:paraId="1EAA919A" w14:textId="77777777" w:rsidR="006874D0" w:rsidRDefault="006874D0" w:rsidP="00187D58">
            <w:r>
              <w:rPr>
                <w:rFonts w:ascii="Arial" w:hAnsi="Arial"/>
                <w:sz w:val="21"/>
              </w:rPr>
              <w:t>Stores the multiplication product of n1 * n2</w:t>
            </w:r>
          </w:p>
        </w:tc>
      </w:tr>
    </w:tbl>
    <w:p w14:paraId="40605963" w14:textId="77777777" w:rsidR="00640EEE" w:rsidRDefault="00640EEE">
      <w:pPr>
        <w:spacing w:before="360" w:after="120" w:line="360" w:lineRule="auto"/>
        <w:rPr>
          <w:rFonts w:ascii="Arial" w:hAnsi="Arial"/>
          <w:b/>
          <w:color w:val="003366"/>
          <w:sz w:val="28"/>
          <w:u w:val="single"/>
        </w:rPr>
      </w:pPr>
    </w:p>
    <w:p w14:paraId="23B1CE78" w14:textId="77777777" w:rsidR="00640EEE" w:rsidRDefault="00640EEE">
      <w:pPr>
        <w:spacing w:before="360" w:after="120" w:line="360" w:lineRule="auto"/>
        <w:rPr>
          <w:rFonts w:ascii="Arial" w:hAnsi="Arial"/>
          <w:b/>
          <w:color w:val="003366"/>
          <w:sz w:val="28"/>
          <w:u w:val="single"/>
        </w:rPr>
      </w:pPr>
    </w:p>
    <w:p w14:paraId="025E2404" w14:textId="77777777" w:rsidR="00640EEE" w:rsidRDefault="00640EEE">
      <w:pPr>
        <w:spacing w:before="360" w:after="120" w:line="360" w:lineRule="auto"/>
        <w:rPr>
          <w:rFonts w:ascii="Arial" w:hAnsi="Arial"/>
          <w:b/>
          <w:color w:val="003366"/>
          <w:sz w:val="28"/>
          <w:u w:val="single"/>
        </w:rPr>
      </w:pPr>
    </w:p>
    <w:p w14:paraId="0E6E22D7" w14:textId="77777777" w:rsidR="006874D0" w:rsidRDefault="006874D0">
      <w:pPr>
        <w:spacing w:before="360" w:after="120" w:line="360" w:lineRule="auto"/>
        <w:rPr>
          <w:rFonts w:ascii="Arial" w:hAnsi="Arial"/>
          <w:b/>
          <w:color w:val="003366"/>
          <w:sz w:val="28"/>
          <w:u w:val="single"/>
        </w:rPr>
      </w:pPr>
    </w:p>
    <w:p w14:paraId="260EC0A2" w14:textId="77777777" w:rsidR="006874D0" w:rsidRDefault="006874D0">
      <w:pPr>
        <w:spacing w:before="360" w:after="120" w:line="360" w:lineRule="auto"/>
        <w:rPr>
          <w:rFonts w:ascii="Arial" w:hAnsi="Arial"/>
          <w:b/>
          <w:color w:val="003366"/>
          <w:sz w:val="28"/>
          <w:u w:val="single"/>
        </w:rPr>
      </w:pPr>
    </w:p>
    <w:p w14:paraId="7AD93019" w14:textId="77777777" w:rsidR="006874D0" w:rsidRDefault="006874D0">
      <w:pPr>
        <w:spacing w:before="360" w:after="120" w:line="360" w:lineRule="auto"/>
        <w:rPr>
          <w:rFonts w:ascii="Arial" w:hAnsi="Arial"/>
          <w:b/>
          <w:color w:val="003366"/>
          <w:sz w:val="28"/>
          <w:u w:val="single"/>
        </w:rPr>
      </w:pPr>
    </w:p>
    <w:p w14:paraId="2DA54D57" w14:textId="77777777" w:rsidR="00431C2C" w:rsidRDefault="00431C2C">
      <w:pPr>
        <w:spacing w:before="360" w:after="120" w:line="360" w:lineRule="auto"/>
        <w:rPr>
          <w:rFonts w:ascii="Arial" w:hAnsi="Arial"/>
          <w:b/>
          <w:color w:val="003366"/>
          <w:sz w:val="28"/>
          <w:u w:val="single"/>
        </w:rPr>
      </w:pPr>
    </w:p>
    <w:p w14:paraId="1F166FCC" w14:textId="77777777" w:rsidR="00640EEE" w:rsidRDefault="00640EEE">
      <w:pPr>
        <w:spacing w:before="360" w:after="120" w:line="360" w:lineRule="auto"/>
        <w:rPr>
          <w:rFonts w:ascii="Arial" w:hAnsi="Arial"/>
          <w:b/>
          <w:color w:val="003366"/>
          <w:sz w:val="28"/>
          <w:u w:val="single"/>
        </w:rPr>
      </w:pPr>
    </w:p>
    <w:p w14:paraId="30B84D11" w14:textId="77777777" w:rsidR="006874D0" w:rsidRDefault="006874D0">
      <w:pPr>
        <w:spacing w:before="360" w:after="120" w:line="360" w:lineRule="auto"/>
        <w:rPr>
          <w:rFonts w:ascii="Arial" w:hAnsi="Arial"/>
          <w:b/>
          <w:color w:val="003366"/>
          <w:sz w:val="28"/>
          <w:u w:val="single"/>
        </w:rPr>
      </w:pPr>
    </w:p>
    <w:p w14:paraId="2F30C999" w14:textId="77777777" w:rsidR="00640EEE" w:rsidRDefault="00640EEE">
      <w:pPr>
        <w:spacing w:before="360" w:after="120" w:line="360" w:lineRule="auto"/>
        <w:rPr>
          <w:rFonts w:ascii="Arial" w:hAnsi="Arial"/>
          <w:b/>
          <w:color w:val="003366"/>
          <w:sz w:val="28"/>
          <w:u w:val="single"/>
        </w:rPr>
      </w:pPr>
    </w:p>
    <w:p w14:paraId="4C793E03" w14:textId="77777777" w:rsidR="00640EEE" w:rsidRDefault="00640EEE">
      <w:pPr>
        <w:spacing w:before="360" w:after="120" w:line="360" w:lineRule="auto"/>
        <w:rPr>
          <w:rFonts w:ascii="Arial" w:hAnsi="Arial"/>
          <w:b/>
          <w:color w:val="003366"/>
          <w:sz w:val="28"/>
          <w:u w:val="single"/>
        </w:rPr>
      </w:pPr>
    </w:p>
    <w:p w14:paraId="7BF421DA" w14:textId="583B414E" w:rsidR="00640EEE" w:rsidRDefault="00640EEE" w:rsidP="00640EEE">
      <w:pPr>
        <w:spacing w:line="360" w:lineRule="auto"/>
        <w:rPr>
          <w:rFonts w:ascii="Arial" w:hAnsi="Arial" w:cs="Arial"/>
          <w:b/>
          <w:bCs/>
          <w:sz w:val="32"/>
          <w:szCs w:val="32"/>
          <w:u w:val="single"/>
        </w:rPr>
      </w:pPr>
      <w:r w:rsidRPr="0020695F">
        <w:rPr>
          <w:rFonts w:ascii="Arial" w:hAnsi="Arial" w:cs="Arial"/>
          <w:b/>
          <w:bCs/>
          <w:sz w:val="32"/>
          <w:szCs w:val="32"/>
          <w:u w:val="single"/>
        </w:rPr>
        <w:lastRenderedPageBreak/>
        <w:t xml:space="preserve">Program – </w:t>
      </w:r>
      <w:proofErr w:type="gramStart"/>
      <w:r w:rsidRPr="0020695F">
        <w:rPr>
          <w:rFonts w:ascii="Arial" w:hAnsi="Arial" w:cs="Arial"/>
          <w:b/>
          <w:bCs/>
          <w:sz w:val="32"/>
          <w:szCs w:val="32"/>
          <w:u w:val="single"/>
        </w:rPr>
        <w:t>1</w:t>
      </w:r>
      <w:r>
        <w:rPr>
          <w:rFonts w:ascii="Arial" w:hAnsi="Arial" w:cs="Arial"/>
          <w:b/>
          <w:bCs/>
          <w:sz w:val="32"/>
          <w:szCs w:val="32"/>
          <w:u w:val="single"/>
        </w:rPr>
        <w:t>0</w:t>
      </w:r>
      <w:r w:rsidRPr="0020695F">
        <w:rPr>
          <w:rFonts w:ascii="Arial" w:hAnsi="Arial" w:cs="Arial"/>
          <w:b/>
          <w:bCs/>
          <w:sz w:val="32"/>
          <w:szCs w:val="32"/>
          <w:u w:val="single"/>
        </w:rPr>
        <w:t>:-</w:t>
      </w:r>
      <w:proofErr w:type="gramEnd"/>
    </w:p>
    <w:p w14:paraId="6D2FD9DA" w14:textId="77777777" w:rsidR="008B21C7" w:rsidRPr="00093D37" w:rsidRDefault="00000000">
      <w:pPr>
        <w:spacing w:before="80" w:after="120" w:line="360" w:lineRule="auto"/>
        <w:rPr>
          <w:rFonts w:ascii="Arial" w:hAnsi="Arial" w:cs="Arial"/>
          <w:b/>
          <w:bCs/>
          <w:sz w:val="24"/>
          <w:szCs w:val="24"/>
        </w:rPr>
      </w:pPr>
      <w:r w:rsidRPr="00093D37">
        <w:rPr>
          <w:rFonts w:ascii="Arial" w:hAnsi="Arial" w:cs="Arial"/>
          <w:b/>
          <w:bCs/>
          <w:sz w:val="24"/>
          <w:szCs w:val="24"/>
        </w:rPr>
        <w:t>Question - An XYZ mall has announced the festive discounts on the purchase of items based on the total cost of items. Write a program to input the name of the customer, total cost of purchase, type of the purchase (H for Home Appliances and F for Furniture) using Scanner class. Compute and display the amount to be paid by the customer after availing the discount.</w:t>
      </w:r>
    </w:p>
    <w:p w14:paraId="5FC57887" w14:textId="77777777" w:rsidR="008B21C7" w:rsidRPr="00093D37" w:rsidRDefault="00000000" w:rsidP="00093D37">
      <w:pPr>
        <w:spacing w:before="80" w:after="120" w:line="360" w:lineRule="auto"/>
        <w:rPr>
          <w:rFonts w:ascii="Arial" w:hAnsi="Arial" w:cs="Arial"/>
          <w:b/>
          <w:bCs/>
          <w:sz w:val="24"/>
          <w:szCs w:val="24"/>
        </w:rPr>
      </w:pPr>
      <w:r w:rsidRPr="00093D37">
        <w:rPr>
          <w:rFonts w:ascii="Arial" w:hAnsi="Arial" w:cs="Arial"/>
          <w:b/>
          <w:bCs/>
          <w:sz w:val="24"/>
          <w:szCs w:val="24"/>
        </w:rPr>
        <w:t>Program –</w:t>
      </w:r>
    </w:p>
    <w:tbl>
      <w:tblPr>
        <w:tblW w:w="0" w:type="auto"/>
        <w:jc w:val="center"/>
        <w:tblLook w:val="04A0" w:firstRow="1" w:lastRow="0" w:firstColumn="1" w:lastColumn="0" w:noHBand="0" w:noVBand="1"/>
      </w:tblPr>
      <w:tblGrid>
        <w:gridCol w:w="9360"/>
      </w:tblGrid>
      <w:tr w:rsidR="008B21C7" w:rsidRPr="00093D37" w14:paraId="66EFFC2E" w14:textId="77777777">
        <w:trPr>
          <w:jc w:val="center"/>
        </w:trPr>
        <w:tc>
          <w:tcPr>
            <w:tcW w:w="9360" w:type="dxa"/>
            <w:tcBorders>
              <w:top w:val="single" w:sz="6" w:space="0" w:color="D0D0D0"/>
              <w:left w:val="single" w:sz="18" w:space="0" w:color="003366"/>
              <w:bottom w:val="single" w:sz="6" w:space="0" w:color="D0D0D0"/>
              <w:right w:val="single" w:sz="6" w:space="0" w:color="D0D0D0"/>
            </w:tcBorders>
            <w:shd w:val="clear" w:color="auto" w:fill="F5F5F5"/>
            <w:tcMar>
              <w:top w:w="120" w:type="dxa"/>
              <w:left w:w="180" w:type="dxa"/>
              <w:bottom w:w="120" w:type="dxa"/>
              <w:right w:w="180" w:type="dxa"/>
            </w:tcMar>
          </w:tcPr>
          <w:p w14:paraId="35ADC875" w14:textId="77777777" w:rsidR="008B21C7" w:rsidRPr="00093D37" w:rsidRDefault="00000000" w:rsidP="00093D37">
            <w:pPr>
              <w:spacing w:before="80" w:after="120" w:line="360" w:lineRule="auto"/>
              <w:rPr>
                <w:rFonts w:ascii="Arial" w:hAnsi="Arial" w:cs="Arial"/>
                <w:b/>
                <w:bCs/>
                <w:sz w:val="24"/>
                <w:szCs w:val="24"/>
              </w:rPr>
            </w:pPr>
            <w:r w:rsidRPr="00093D37">
              <w:rPr>
                <w:rFonts w:ascii="Arial" w:hAnsi="Arial" w:cs="Arial"/>
                <w:b/>
                <w:bCs/>
                <w:sz w:val="24"/>
                <w:szCs w:val="24"/>
              </w:rPr>
              <w:t>import java.util.Scanner;</w:t>
            </w:r>
            <w:r w:rsidRPr="00093D37">
              <w:rPr>
                <w:rFonts w:ascii="Arial" w:hAnsi="Arial" w:cs="Arial"/>
                <w:b/>
                <w:bCs/>
                <w:sz w:val="24"/>
                <w:szCs w:val="24"/>
              </w:rPr>
              <w:br/>
            </w:r>
            <w:r w:rsidRPr="00093D37">
              <w:rPr>
                <w:rFonts w:ascii="Arial" w:hAnsi="Arial" w:cs="Arial"/>
                <w:b/>
                <w:bCs/>
                <w:sz w:val="24"/>
                <w:szCs w:val="24"/>
              </w:rPr>
              <w:br/>
              <w:t>public class Program_10</w:t>
            </w:r>
            <w:r w:rsidRPr="00093D37">
              <w:rPr>
                <w:rFonts w:ascii="Arial" w:hAnsi="Arial" w:cs="Arial"/>
                <w:b/>
                <w:bCs/>
                <w:sz w:val="24"/>
                <w:szCs w:val="24"/>
              </w:rPr>
              <w:br/>
              <w:t>{</w:t>
            </w:r>
            <w:r w:rsidRPr="00093D37">
              <w:rPr>
                <w:rFonts w:ascii="Arial" w:hAnsi="Arial" w:cs="Arial"/>
                <w:b/>
                <w:bCs/>
                <w:sz w:val="24"/>
                <w:szCs w:val="24"/>
              </w:rPr>
              <w:br/>
              <w:t xml:space="preserve">    public static void main(String args[])</w:t>
            </w:r>
            <w:r w:rsidRPr="00093D37">
              <w:rPr>
                <w:rFonts w:ascii="Arial" w:hAnsi="Arial" w:cs="Arial"/>
                <w:b/>
                <w:bCs/>
                <w:sz w:val="24"/>
                <w:szCs w:val="24"/>
              </w:rPr>
              <w:br/>
              <w:t xml:space="preserve">    {</w:t>
            </w:r>
            <w:r w:rsidRPr="00093D37">
              <w:rPr>
                <w:rFonts w:ascii="Arial" w:hAnsi="Arial" w:cs="Arial"/>
                <w:b/>
                <w:bCs/>
                <w:sz w:val="24"/>
                <w:szCs w:val="24"/>
              </w:rPr>
              <w:br/>
              <w:t xml:space="preserve">        Scanner sc = new Scanner(System.in);</w:t>
            </w:r>
            <w:r w:rsidRPr="00093D37">
              <w:rPr>
                <w:rFonts w:ascii="Arial" w:hAnsi="Arial" w:cs="Arial"/>
                <w:b/>
                <w:bCs/>
                <w:sz w:val="24"/>
                <w:szCs w:val="24"/>
              </w:rPr>
              <w:br/>
              <w:t xml:space="preserve">        </w:t>
            </w:r>
            <w:r w:rsidRPr="00093D37">
              <w:rPr>
                <w:rFonts w:ascii="Arial" w:hAnsi="Arial" w:cs="Arial"/>
                <w:b/>
                <w:bCs/>
                <w:sz w:val="24"/>
                <w:szCs w:val="24"/>
              </w:rPr>
              <w:br/>
              <w:t xml:space="preserve">        System.out.print("Enter Customer Name: ");</w:t>
            </w:r>
            <w:r w:rsidRPr="00093D37">
              <w:rPr>
                <w:rFonts w:ascii="Arial" w:hAnsi="Arial" w:cs="Arial"/>
                <w:b/>
                <w:bCs/>
                <w:sz w:val="24"/>
                <w:szCs w:val="24"/>
              </w:rPr>
              <w:br/>
              <w:t xml:space="preserve">        String name = sc.nextLine();</w:t>
            </w:r>
            <w:r w:rsidRPr="00093D37">
              <w:rPr>
                <w:rFonts w:ascii="Arial" w:hAnsi="Arial" w:cs="Arial"/>
                <w:b/>
                <w:bCs/>
                <w:sz w:val="24"/>
                <w:szCs w:val="24"/>
              </w:rPr>
              <w:br/>
              <w:t xml:space="preserve">        </w:t>
            </w:r>
            <w:r w:rsidRPr="00093D37">
              <w:rPr>
                <w:rFonts w:ascii="Arial" w:hAnsi="Arial" w:cs="Arial"/>
                <w:b/>
                <w:bCs/>
                <w:sz w:val="24"/>
                <w:szCs w:val="24"/>
              </w:rPr>
              <w:br/>
              <w:t xml:space="preserve">        System.out.print("Enter Cost of Purchase: ");</w:t>
            </w:r>
            <w:r w:rsidRPr="00093D37">
              <w:rPr>
                <w:rFonts w:ascii="Arial" w:hAnsi="Arial" w:cs="Arial"/>
                <w:b/>
                <w:bCs/>
                <w:sz w:val="24"/>
                <w:szCs w:val="24"/>
              </w:rPr>
              <w:br/>
              <w:t xml:space="preserve">        double cost = sc.nextDouble();</w:t>
            </w:r>
            <w:r w:rsidRPr="00093D37">
              <w:rPr>
                <w:rFonts w:ascii="Arial" w:hAnsi="Arial" w:cs="Arial"/>
                <w:b/>
                <w:bCs/>
                <w:sz w:val="24"/>
                <w:szCs w:val="24"/>
              </w:rPr>
              <w:br/>
              <w:t xml:space="preserve">        </w:t>
            </w:r>
            <w:r w:rsidRPr="00093D37">
              <w:rPr>
                <w:rFonts w:ascii="Arial" w:hAnsi="Arial" w:cs="Arial"/>
                <w:b/>
                <w:bCs/>
                <w:sz w:val="24"/>
                <w:szCs w:val="24"/>
              </w:rPr>
              <w:br/>
              <w:t xml:space="preserve">        System.out.print("Enter Purchase Type (H for Home Appliances, F for Furniture): ");</w:t>
            </w:r>
            <w:r w:rsidRPr="00093D37">
              <w:rPr>
                <w:rFonts w:ascii="Arial" w:hAnsi="Arial" w:cs="Arial"/>
                <w:b/>
                <w:bCs/>
                <w:sz w:val="24"/>
                <w:szCs w:val="24"/>
              </w:rPr>
              <w:br/>
              <w:t xml:space="preserve">        char type = sc.next().toUpperCase().charAt(0);</w:t>
            </w:r>
            <w:r w:rsidRPr="00093D37">
              <w:rPr>
                <w:rFonts w:ascii="Arial" w:hAnsi="Arial" w:cs="Arial"/>
                <w:b/>
                <w:bCs/>
                <w:sz w:val="24"/>
                <w:szCs w:val="24"/>
              </w:rPr>
              <w:br/>
              <w:t xml:space="preserve">        </w:t>
            </w:r>
            <w:r w:rsidRPr="00093D37">
              <w:rPr>
                <w:rFonts w:ascii="Arial" w:hAnsi="Arial" w:cs="Arial"/>
                <w:b/>
                <w:bCs/>
                <w:sz w:val="24"/>
                <w:szCs w:val="24"/>
              </w:rPr>
              <w:br/>
              <w:t xml:space="preserve">        double discountPercent = 0.0;</w:t>
            </w:r>
            <w:r w:rsidRPr="00093D37">
              <w:rPr>
                <w:rFonts w:ascii="Arial" w:hAnsi="Arial" w:cs="Arial"/>
                <w:b/>
                <w:bCs/>
                <w:sz w:val="24"/>
                <w:szCs w:val="24"/>
              </w:rPr>
              <w:br/>
              <w:t xml:space="preserve">        </w:t>
            </w:r>
            <w:r w:rsidRPr="00093D37">
              <w:rPr>
                <w:rFonts w:ascii="Arial" w:hAnsi="Arial" w:cs="Arial"/>
                <w:b/>
                <w:bCs/>
                <w:sz w:val="24"/>
                <w:szCs w:val="24"/>
              </w:rPr>
              <w:br/>
              <w:t xml:space="preserve">        if (cost &lt; 25000)</w:t>
            </w:r>
            <w:r w:rsidRPr="00093D37">
              <w:rPr>
                <w:rFonts w:ascii="Arial" w:hAnsi="Arial" w:cs="Arial"/>
                <w:b/>
                <w:bCs/>
                <w:sz w:val="24"/>
                <w:szCs w:val="24"/>
              </w:rPr>
              <w:br/>
              <w:t xml:space="preserve">        {</w:t>
            </w:r>
            <w:r w:rsidRPr="00093D37">
              <w:rPr>
                <w:rFonts w:ascii="Arial" w:hAnsi="Arial" w:cs="Arial"/>
                <w:b/>
                <w:bCs/>
                <w:sz w:val="24"/>
                <w:szCs w:val="24"/>
              </w:rPr>
              <w:br/>
            </w:r>
            <w:r w:rsidRPr="00093D37">
              <w:rPr>
                <w:rFonts w:ascii="Arial" w:hAnsi="Arial" w:cs="Arial"/>
                <w:b/>
                <w:bCs/>
                <w:sz w:val="24"/>
                <w:szCs w:val="24"/>
              </w:rPr>
              <w:lastRenderedPageBreak/>
              <w:t xml:space="preserve">            discountPercent = (type == 'H') ? 5.0 : 7.0;</w:t>
            </w:r>
            <w:r w:rsidRPr="00093D37">
              <w:rPr>
                <w:rFonts w:ascii="Arial" w:hAnsi="Arial" w:cs="Arial"/>
                <w:b/>
                <w:bCs/>
                <w:sz w:val="24"/>
                <w:szCs w:val="24"/>
              </w:rPr>
              <w:br/>
              <w:t xml:space="preserve">        }</w:t>
            </w:r>
            <w:r w:rsidRPr="00093D37">
              <w:rPr>
                <w:rFonts w:ascii="Arial" w:hAnsi="Arial" w:cs="Arial"/>
                <w:b/>
                <w:bCs/>
                <w:sz w:val="24"/>
                <w:szCs w:val="24"/>
              </w:rPr>
              <w:br/>
              <w:t xml:space="preserve">        else if (cost &gt;= 25001 &amp;&amp; cost &lt;= 30000)</w:t>
            </w:r>
            <w:r w:rsidRPr="00093D37">
              <w:rPr>
                <w:rFonts w:ascii="Arial" w:hAnsi="Arial" w:cs="Arial"/>
                <w:b/>
                <w:bCs/>
                <w:sz w:val="24"/>
                <w:szCs w:val="24"/>
              </w:rPr>
              <w:br/>
              <w:t xml:space="preserve">        {</w:t>
            </w:r>
            <w:r w:rsidRPr="00093D37">
              <w:rPr>
                <w:rFonts w:ascii="Arial" w:hAnsi="Arial" w:cs="Arial"/>
                <w:b/>
                <w:bCs/>
                <w:sz w:val="24"/>
                <w:szCs w:val="24"/>
              </w:rPr>
              <w:br/>
              <w:t xml:space="preserve">            discountPercent = (type == 'H') ? 7.0 : 10.0;</w:t>
            </w:r>
            <w:r w:rsidRPr="00093D37">
              <w:rPr>
                <w:rFonts w:ascii="Arial" w:hAnsi="Arial" w:cs="Arial"/>
                <w:b/>
                <w:bCs/>
                <w:sz w:val="24"/>
                <w:szCs w:val="24"/>
              </w:rPr>
              <w:br/>
              <w:t xml:space="preserve">        }</w:t>
            </w:r>
            <w:r w:rsidRPr="00093D37">
              <w:rPr>
                <w:rFonts w:ascii="Arial" w:hAnsi="Arial" w:cs="Arial"/>
                <w:b/>
                <w:bCs/>
                <w:sz w:val="24"/>
                <w:szCs w:val="24"/>
              </w:rPr>
              <w:br/>
              <w:t xml:space="preserve">        else if (cost &gt;= 30001 &amp;&amp; cost &lt;= 45000)</w:t>
            </w:r>
            <w:r w:rsidRPr="00093D37">
              <w:rPr>
                <w:rFonts w:ascii="Arial" w:hAnsi="Arial" w:cs="Arial"/>
                <w:b/>
                <w:bCs/>
                <w:sz w:val="24"/>
                <w:szCs w:val="24"/>
              </w:rPr>
              <w:br/>
              <w:t xml:space="preserve">        {</w:t>
            </w:r>
            <w:r w:rsidRPr="00093D37">
              <w:rPr>
                <w:rFonts w:ascii="Arial" w:hAnsi="Arial" w:cs="Arial"/>
                <w:b/>
                <w:bCs/>
                <w:sz w:val="24"/>
                <w:szCs w:val="24"/>
              </w:rPr>
              <w:br/>
              <w:t xml:space="preserve">            discountPercent = (type == 'H') ? 10.0 : 13.0;</w:t>
            </w:r>
            <w:r w:rsidRPr="00093D37">
              <w:rPr>
                <w:rFonts w:ascii="Arial" w:hAnsi="Arial" w:cs="Arial"/>
                <w:b/>
                <w:bCs/>
                <w:sz w:val="24"/>
                <w:szCs w:val="24"/>
              </w:rPr>
              <w:br/>
              <w:t xml:space="preserve">        }</w:t>
            </w:r>
            <w:r w:rsidRPr="00093D37">
              <w:rPr>
                <w:rFonts w:ascii="Arial" w:hAnsi="Arial" w:cs="Arial"/>
                <w:b/>
                <w:bCs/>
                <w:sz w:val="24"/>
                <w:szCs w:val="24"/>
              </w:rPr>
              <w:br/>
              <w:t xml:space="preserve">        else if (cost &gt;= 45001)</w:t>
            </w:r>
            <w:r w:rsidRPr="00093D37">
              <w:rPr>
                <w:rFonts w:ascii="Arial" w:hAnsi="Arial" w:cs="Arial"/>
                <w:b/>
                <w:bCs/>
                <w:sz w:val="24"/>
                <w:szCs w:val="24"/>
              </w:rPr>
              <w:br/>
              <w:t xml:space="preserve">        {</w:t>
            </w:r>
            <w:r w:rsidRPr="00093D37">
              <w:rPr>
                <w:rFonts w:ascii="Arial" w:hAnsi="Arial" w:cs="Arial"/>
                <w:b/>
                <w:bCs/>
                <w:sz w:val="24"/>
                <w:szCs w:val="24"/>
              </w:rPr>
              <w:br/>
              <w:t xml:space="preserve">            discountPercent = (type == 'H') ? 14.0 : 16.0;</w:t>
            </w:r>
            <w:r w:rsidRPr="00093D37">
              <w:rPr>
                <w:rFonts w:ascii="Arial" w:hAnsi="Arial" w:cs="Arial"/>
                <w:b/>
                <w:bCs/>
                <w:sz w:val="24"/>
                <w:szCs w:val="24"/>
              </w:rPr>
              <w:br/>
              <w:t xml:space="preserve">        }</w:t>
            </w:r>
            <w:r w:rsidRPr="00093D37">
              <w:rPr>
                <w:rFonts w:ascii="Arial" w:hAnsi="Arial" w:cs="Arial"/>
                <w:b/>
                <w:bCs/>
                <w:sz w:val="24"/>
                <w:szCs w:val="24"/>
              </w:rPr>
              <w:br/>
              <w:t xml:space="preserve">        </w:t>
            </w:r>
            <w:r w:rsidRPr="00093D37">
              <w:rPr>
                <w:rFonts w:ascii="Arial" w:hAnsi="Arial" w:cs="Arial"/>
                <w:b/>
                <w:bCs/>
                <w:sz w:val="24"/>
                <w:szCs w:val="24"/>
              </w:rPr>
              <w:br/>
              <w:t xml:space="preserve">        double discountAmount = (cost * discountPercent) / 100.0;</w:t>
            </w:r>
            <w:r w:rsidRPr="00093D37">
              <w:rPr>
                <w:rFonts w:ascii="Arial" w:hAnsi="Arial" w:cs="Arial"/>
                <w:b/>
                <w:bCs/>
                <w:sz w:val="24"/>
                <w:szCs w:val="24"/>
              </w:rPr>
              <w:br/>
              <w:t xml:space="preserve">        double netAmount = cost - discountAmount;</w:t>
            </w:r>
            <w:r w:rsidRPr="00093D37">
              <w:rPr>
                <w:rFonts w:ascii="Arial" w:hAnsi="Arial" w:cs="Arial"/>
                <w:b/>
                <w:bCs/>
                <w:sz w:val="24"/>
                <w:szCs w:val="24"/>
              </w:rPr>
              <w:br/>
              <w:t xml:space="preserve">        </w:t>
            </w:r>
            <w:r w:rsidRPr="00093D37">
              <w:rPr>
                <w:rFonts w:ascii="Arial" w:hAnsi="Arial" w:cs="Arial"/>
                <w:b/>
                <w:bCs/>
                <w:sz w:val="24"/>
                <w:szCs w:val="24"/>
              </w:rPr>
              <w:br/>
              <w:t xml:space="preserve">        System.out.println("\nName\t\tCost of the Purchase\tDiscount (in Rs)\tNet Amount(in Rs.)");</w:t>
            </w:r>
            <w:r w:rsidRPr="00093D37">
              <w:rPr>
                <w:rFonts w:ascii="Arial" w:hAnsi="Arial" w:cs="Arial"/>
                <w:b/>
                <w:bCs/>
                <w:sz w:val="24"/>
                <w:szCs w:val="24"/>
              </w:rPr>
              <w:br/>
              <w:t xml:space="preserve">        System.out.println(name + "\t" + cost + "\t\t\t" + discountAmount + "\t\t" + netAmount);</w:t>
            </w:r>
            <w:r w:rsidRPr="00093D37">
              <w:rPr>
                <w:rFonts w:ascii="Arial" w:hAnsi="Arial" w:cs="Arial"/>
                <w:b/>
                <w:bCs/>
                <w:sz w:val="24"/>
                <w:szCs w:val="24"/>
              </w:rPr>
              <w:br/>
              <w:t xml:space="preserve">    }</w:t>
            </w:r>
            <w:r w:rsidRPr="00093D37">
              <w:rPr>
                <w:rFonts w:ascii="Arial" w:hAnsi="Arial" w:cs="Arial"/>
                <w:b/>
                <w:bCs/>
                <w:sz w:val="24"/>
                <w:szCs w:val="24"/>
              </w:rPr>
              <w:br/>
              <w:t>}</w:t>
            </w:r>
          </w:p>
        </w:tc>
      </w:tr>
    </w:tbl>
    <w:p w14:paraId="19F64E7A" w14:textId="77777777" w:rsidR="003060EA" w:rsidRDefault="00000000">
      <w:pPr>
        <w:spacing w:before="200" w:after="40" w:line="360" w:lineRule="auto"/>
        <w:rPr>
          <w:rFonts w:ascii="Arial" w:hAnsi="Arial"/>
          <w:b/>
          <w:sz w:val="24"/>
        </w:rPr>
      </w:pPr>
      <w:r>
        <w:rPr>
          <w:rFonts w:ascii="Arial" w:hAnsi="Arial"/>
          <w:b/>
          <w:sz w:val="24"/>
        </w:rPr>
        <w:t>Output –</w:t>
      </w:r>
    </w:p>
    <w:p w14:paraId="1FAA5C16" w14:textId="34541D56" w:rsidR="008B21C7" w:rsidRDefault="003060EA">
      <w:pPr>
        <w:spacing w:before="200" w:after="40" w:line="360" w:lineRule="auto"/>
      </w:pPr>
      <w:r w:rsidRPr="003060EA">
        <w:rPr>
          <w:rFonts w:ascii="Arial" w:hAnsi="Arial"/>
          <w:b/>
          <w:sz w:val="24"/>
        </w:rPr>
        <w:lastRenderedPageBreak/>
        <w:drawing>
          <wp:inline distT="0" distB="0" distL="0" distR="0" wp14:anchorId="19489A18" wp14:editId="799834B4">
            <wp:extent cx="5725160" cy="1752600"/>
            <wp:effectExtent l="76200" t="76200" r="142240" b="133350"/>
            <wp:docPr id="211672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23239" name=""/>
                    <pic:cNvPicPr/>
                  </pic:nvPicPr>
                  <pic:blipFill>
                    <a:blip r:embed="rId17"/>
                    <a:stretch>
                      <a:fillRect/>
                    </a:stretch>
                  </pic:blipFill>
                  <pic:spPr>
                    <a:xfrm>
                      <a:off x="0" y="0"/>
                      <a:ext cx="5726959" cy="17531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B727CE" w14:textId="77777777" w:rsidR="008B21C7" w:rsidRDefault="00000000">
      <w:pPr>
        <w:spacing w:before="200" w:after="80" w:line="360" w:lineRule="auto"/>
      </w:pPr>
      <w:r>
        <w:rPr>
          <w:rFonts w:ascii="Arial" w:hAnsi="Arial"/>
          <w:b/>
          <w:sz w:val="24"/>
        </w:rPr>
        <w:t>V·D·T (VARIABLE DESCRIPTION TABLE) --</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8B21C7" w14:paraId="77BDDDFA" w14:textId="77777777">
        <w:trPr>
          <w:jc w:val="center"/>
        </w:trPr>
        <w:tc>
          <w:tcPr>
            <w:tcW w:w="3120" w:type="dxa"/>
            <w:shd w:val="clear" w:color="auto" w:fill="003366"/>
            <w:tcMar>
              <w:top w:w="100" w:type="dxa"/>
              <w:left w:w="120" w:type="dxa"/>
              <w:bottom w:w="100" w:type="dxa"/>
              <w:right w:w="120" w:type="dxa"/>
            </w:tcMar>
          </w:tcPr>
          <w:p w14:paraId="5D7EC328" w14:textId="77777777" w:rsidR="008B21C7" w:rsidRDefault="00000000">
            <w:pPr>
              <w:spacing w:after="0"/>
            </w:pPr>
            <w:r>
              <w:rPr>
                <w:rFonts w:ascii="Arial" w:hAnsi="Arial"/>
                <w:b/>
                <w:color w:val="FFFFFF"/>
              </w:rPr>
              <w:t>VARIABLE NAME</w:t>
            </w:r>
          </w:p>
        </w:tc>
        <w:tc>
          <w:tcPr>
            <w:tcW w:w="3120" w:type="dxa"/>
            <w:shd w:val="clear" w:color="auto" w:fill="003366"/>
            <w:tcMar>
              <w:top w:w="100" w:type="dxa"/>
              <w:left w:w="120" w:type="dxa"/>
              <w:bottom w:w="100" w:type="dxa"/>
              <w:right w:w="120" w:type="dxa"/>
            </w:tcMar>
          </w:tcPr>
          <w:p w14:paraId="6311ADA5" w14:textId="77777777" w:rsidR="008B21C7" w:rsidRDefault="00000000">
            <w:pPr>
              <w:spacing w:after="0"/>
            </w:pPr>
            <w:r>
              <w:rPr>
                <w:rFonts w:ascii="Arial" w:hAnsi="Arial"/>
                <w:b/>
                <w:color w:val="FFFFFF"/>
              </w:rPr>
              <w:t>VARIABLE TYPE</w:t>
            </w:r>
          </w:p>
        </w:tc>
        <w:tc>
          <w:tcPr>
            <w:tcW w:w="3120" w:type="dxa"/>
            <w:shd w:val="clear" w:color="auto" w:fill="003366"/>
            <w:tcMar>
              <w:top w:w="100" w:type="dxa"/>
              <w:left w:w="120" w:type="dxa"/>
              <w:bottom w:w="100" w:type="dxa"/>
              <w:right w:w="120" w:type="dxa"/>
            </w:tcMar>
          </w:tcPr>
          <w:p w14:paraId="383F8429" w14:textId="77777777" w:rsidR="008B21C7" w:rsidRDefault="00000000">
            <w:pPr>
              <w:spacing w:after="0"/>
            </w:pPr>
            <w:r>
              <w:rPr>
                <w:rFonts w:ascii="Arial" w:hAnsi="Arial"/>
                <w:b/>
                <w:color w:val="FFFFFF"/>
              </w:rPr>
              <w:t>DESCRIPTION</w:t>
            </w:r>
          </w:p>
        </w:tc>
      </w:tr>
      <w:tr w:rsidR="008B21C7" w14:paraId="66CE7EDC" w14:textId="77777777">
        <w:trPr>
          <w:jc w:val="center"/>
        </w:trPr>
        <w:tc>
          <w:tcPr>
            <w:tcW w:w="3120" w:type="dxa"/>
            <w:shd w:val="clear" w:color="auto" w:fill="F9FBFD"/>
            <w:tcMar>
              <w:top w:w="80" w:type="dxa"/>
              <w:left w:w="120" w:type="dxa"/>
              <w:bottom w:w="80" w:type="dxa"/>
              <w:right w:w="120" w:type="dxa"/>
            </w:tcMar>
          </w:tcPr>
          <w:p w14:paraId="49F9ABCB" w14:textId="77777777" w:rsidR="008B21C7" w:rsidRDefault="00000000">
            <w:pPr>
              <w:spacing w:after="0"/>
            </w:pPr>
            <w:r>
              <w:rPr>
                <w:rFonts w:ascii="Arial" w:hAnsi="Arial"/>
                <w:sz w:val="21"/>
              </w:rPr>
              <w:t>sc</w:t>
            </w:r>
          </w:p>
        </w:tc>
        <w:tc>
          <w:tcPr>
            <w:tcW w:w="3120" w:type="dxa"/>
            <w:shd w:val="clear" w:color="auto" w:fill="F9FBFD"/>
            <w:tcMar>
              <w:top w:w="80" w:type="dxa"/>
              <w:left w:w="120" w:type="dxa"/>
              <w:bottom w:w="80" w:type="dxa"/>
              <w:right w:w="120" w:type="dxa"/>
            </w:tcMar>
          </w:tcPr>
          <w:p w14:paraId="0A405AD9" w14:textId="77777777" w:rsidR="008B21C7" w:rsidRDefault="00000000">
            <w:pPr>
              <w:spacing w:after="0"/>
            </w:pPr>
            <w:r>
              <w:rPr>
                <w:rFonts w:ascii="Arial" w:hAnsi="Arial"/>
                <w:sz w:val="21"/>
              </w:rPr>
              <w:t>Scanner</w:t>
            </w:r>
          </w:p>
        </w:tc>
        <w:tc>
          <w:tcPr>
            <w:tcW w:w="3120" w:type="dxa"/>
            <w:shd w:val="clear" w:color="auto" w:fill="F9FBFD"/>
            <w:tcMar>
              <w:top w:w="80" w:type="dxa"/>
              <w:left w:w="120" w:type="dxa"/>
              <w:bottom w:w="80" w:type="dxa"/>
              <w:right w:w="120" w:type="dxa"/>
            </w:tcMar>
          </w:tcPr>
          <w:p w14:paraId="61E9F0FA" w14:textId="77777777" w:rsidR="008B21C7" w:rsidRDefault="00000000">
            <w:pPr>
              <w:spacing w:after="0"/>
            </w:pPr>
            <w:r>
              <w:rPr>
                <w:rFonts w:ascii="Arial" w:hAnsi="Arial"/>
                <w:sz w:val="21"/>
              </w:rPr>
              <w:t>Scanner object to accept user input</w:t>
            </w:r>
          </w:p>
        </w:tc>
      </w:tr>
      <w:tr w:rsidR="008B21C7" w14:paraId="473B26D1" w14:textId="77777777">
        <w:trPr>
          <w:jc w:val="center"/>
        </w:trPr>
        <w:tc>
          <w:tcPr>
            <w:tcW w:w="3120" w:type="dxa"/>
            <w:shd w:val="clear" w:color="auto" w:fill="FFFFFF"/>
            <w:tcMar>
              <w:top w:w="80" w:type="dxa"/>
              <w:left w:w="120" w:type="dxa"/>
              <w:bottom w:w="80" w:type="dxa"/>
              <w:right w:w="120" w:type="dxa"/>
            </w:tcMar>
          </w:tcPr>
          <w:p w14:paraId="1AE5A82C" w14:textId="77777777" w:rsidR="008B21C7" w:rsidRDefault="00000000">
            <w:pPr>
              <w:spacing w:after="0"/>
            </w:pPr>
            <w:r>
              <w:rPr>
                <w:rFonts w:ascii="Arial" w:hAnsi="Arial"/>
                <w:sz w:val="21"/>
              </w:rPr>
              <w:t>name</w:t>
            </w:r>
          </w:p>
        </w:tc>
        <w:tc>
          <w:tcPr>
            <w:tcW w:w="3120" w:type="dxa"/>
            <w:shd w:val="clear" w:color="auto" w:fill="FFFFFF"/>
            <w:tcMar>
              <w:top w:w="80" w:type="dxa"/>
              <w:left w:w="120" w:type="dxa"/>
              <w:bottom w:w="80" w:type="dxa"/>
              <w:right w:w="120" w:type="dxa"/>
            </w:tcMar>
          </w:tcPr>
          <w:p w14:paraId="77716930" w14:textId="77777777" w:rsidR="008B21C7" w:rsidRDefault="00000000">
            <w:pPr>
              <w:spacing w:after="0"/>
            </w:pPr>
            <w:r>
              <w:rPr>
                <w:rFonts w:ascii="Arial" w:hAnsi="Arial"/>
                <w:sz w:val="21"/>
              </w:rPr>
              <w:t>String</w:t>
            </w:r>
          </w:p>
        </w:tc>
        <w:tc>
          <w:tcPr>
            <w:tcW w:w="3120" w:type="dxa"/>
            <w:shd w:val="clear" w:color="auto" w:fill="FFFFFF"/>
            <w:tcMar>
              <w:top w:w="80" w:type="dxa"/>
              <w:left w:w="120" w:type="dxa"/>
              <w:bottom w:w="80" w:type="dxa"/>
              <w:right w:w="120" w:type="dxa"/>
            </w:tcMar>
          </w:tcPr>
          <w:p w14:paraId="54DD4209" w14:textId="77777777" w:rsidR="008B21C7" w:rsidRDefault="00000000">
            <w:pPr>
              <w:spacing w:after="0"/>
            </w:pPr>
            <w:r>
              <w:rPr>
                <w:rFonts w:ascii="Arial" w:hAnsi="Arial"/>
                <w:sz w:val="21"/>
              </w:rPr>
              <w:t>Stores customer name</w:t>
            </w:r>
          </w:p>
        </w:tc>
      </w:tr>
      <w:tr w:rsidR="008B21C7" w14:paraId="3B83BB90" w14:textId="77777777">
        <w:trPr>
          <w:jc w:val="center"/>
        </w:trPr>
        <w:tc>
          <w:tcPr>
            <w:tcW w:w="3120" w:type="dxa"/>
            <w:shd w:val="clear" w:color="auto" w:fill="F9FBFD"/>
            <w:tcMar>
              <w:top w:w="80" w:type="dxa"/>
              <w:left w:w="120" w:type="dxa"/>
              <w:bottom w:w="80" w:type="dxa"/>
              <w:right w:w="120" w:type="dxa"/>
            </w:tcMar>
          </w:tcPr>
          <w:p w14:paraId="434CE7B5" w14:textId="77777777" w:rsidR="008B21C7" w:rsidRDefault="00000000">
            <w:pPr>
              <w:spacing w:after="0"/>
            </w:pPr>
            <w:r>
              <w:rPr>
                <w:rFonts w:ascii="Arial" w:hAnsi="Arial"/>
                <w:sz w:val="21"/>
              </w:rPr>
              <w:t>cost</w:t>
            </w:r>
          </w:p>
        </w:tc>
        <w:tc>
          <w:tcPr>
            <w:tcW w:w="3120" w:type="dxa"/>
            <w:shd w:val="clear" w:color="auto" w:fill="F9FBFD"/>
            <w:tcMar>
              <w:top w:w="80" w:type="dxa"/>
              <w:left w:w="120" w:type="dxa"/>
              <w:bottom w:w="80" w:type="dxa"/>
              <w:right w:w="120" w:type="dxa"/>
            </w:tcMar>
          </w:tcPr>
          <w:p w14:paraId="7861E50A"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5E9CAC1D" w14:textId="77777777" w:rsidR="008B21C7" w:rsidRDefault="00000000">
            <w:pPr>
              <w:spacing w:after="0"/>
            </w:pPr>
            <w:r>
              <w:rPr>
                <w:rFonts w:ascii="Arial" w:hAnsi="Arial"/>
                <w:sz w:val="21"/>
              </w:rPr>
              <w:t>Stores total cost of purchase</w:t>
            </w:r>
          </w:p>
        </w:tc>
      </w:tr>
      <w:tr w:rsidR="008B21C7" w14:paraId="3C925C04" w14:textId="77777777">
        <w:trPr>
          <w:jc w:val="center"/>
        </w:trPr>
        <w:tc>
          <w:tcPr>
            <w:tcW w:w="3120" w:type="dxa"/>
            <w:shd w:val="clear" w:color="auto" w:fill="FFFFFF"/>
            <w:tcMar>
              <w:top w:w="80" w:type="dxa"/>
              <w:left w:w="120" w:type="dxa"/>
              <w:bottom w:w="80" w:type="dxa"/>
              <w:right w:w="120" w:type="dxa"/>
            </w:tcMar>
          </w:tcPr>
          <w:p w14:paraId="47BF53C9" w14:textId="77777777" w:rsidR="008B21C7" w:rsidRDefault="00000000">
            <w:pPr>
              <w:spacing w:after="0"/>
            </w:pPr>
            <w:r>
              <w:rPr>
                <w:rFonts w:ascii="Arial" w:hAnsi="Arial"/>
                <w:sz w:val="21"/>
              </w:rPr>
              <w:t>type</w:t>
            </w:r>
          </w:p>
        </w:tc>
        <w:tc>
          <w:tcPr>
            <w:tcW w:w="3120" w:type="dxa"/>
            <w:shd w:val="clear" w:color="auto" w:fill="FFFFFF"/>
            <w:tcMar>
              <w:top w:w="80" w:type="dxa"/>
              <w:left w:w="120" w:type="dxa"/>
              <w:bottom w:w="80" w:type="dxa"/>
              <w:right w:w="120" w:type="dxa"/>
            </w:tcMar>
          </w:tcPr>
          <w:p w14:paraId="11FE2302" w14:textId="77777777" w:rsidR="008B21C7" w:rsidRDefault="00000000">
            <w:pPr>
              <w:spacing w:after="0"/>
            </w:pPr>
            <w:r>
              <w:rPr>
                <w:rFonts w:ascii="Arial" w:hAnsi="Arial"/>
                <w:sz w:val="21"/>
              </w:rPr>
              <w:t>Char</w:t>
            </w:r>
          </w:p>
        </w:tc>
        <w:tc>
          <w:tcPr>
            <w:tcW w:w="3120" w:type="dxa"/>
            <w:shd w:val="clear" w:color="auto" w:fill="FFFFFF"/>
            <w:tcMar>
              <w:top w:w="80" w:type="dxa"/>
              <w:left w:w="120" w:type="dxa"/>
              <w:bottom w:w="80" w:type="dxa"/>
              <w:right w:w="120" w:type="dxa"/>
            </w:tcMar>
          </w:tcPr>
          <w:p w14:paraId="5D91C729" w14:textId="77777777" w:rsidR="008B21C7" w:rsidRDefault="00000000">
            <w:pPr>
              <w:spacing w:after="0"/>
            </w:pPr>
            <w:r>
              <w:rPr>
                <w:rFonts w:ascii="Arial" w:hAnsi="Arial"/>
                <w:sz w:val="21"/>
              </w:rPr>
              <w:t>Stores purchase category ('H' or 'F')</w:t>
            </w:r>
          </w:p>
        </w:tc>
      </w:tr>
      <w:tr w:rsidR="008B21C7" w14:paraId="763A6B37" w14:textId="77777777">
        <w:trPr>
          <w:jc w:val="center"/>
        </w:trPr>
        <w:tc>
          <w:tcPr>
            <w:tcW w:w="3120" w:type="dxa"/>
            <w:shd w:val="clear" w:color="auto" w:fill="F9FBFD"/>
            <w:tcMar>
              <w:top w:w="80" w:type="dxa"/>
              <w:left w:w="120" w:type="dxa"/>
              <w:bottom w:w="80" w:type="dxa"/>
              <w:right w:w="120" w:type="dxa"/>
            </w:tcMar>
          </w:tcPr>
          <w:p w14:paraId="55E0E36A" w14:textId="77777777" w:rsidR="008B21C7" w:rsidRDefault="00000000">
            <w:pPr>
              <w:spacing w:after="0"/>
            </w:pPr>
            <w:r>
              <w:rPr>
                <w:rFonts w:ascii="Arial" w:hAnsi="Arial"/>
                <w:sz w:val="21"/>
              </w:rPr>
              <w:t>discountPercent</w:t>
            </w:r>
          </w:p>
        </w:tc>
        <w:tc>
          <w:tcPr>
            <w:tcW w:w="3120" w:type="dxa"/>
            <w:shd w:val="clear" w:color="auto" w:fill="F9FBFD"/>
            <w:tcMar>
              <w:top w:w="80" w:type="dxa"/>
              <w:left w:w="120" w:type="dxa"/>
              <w:bottom w:w="80" w:type="dxa"/>
              <w:right w:w="120" w:type="dxa"/>
            </w:tcMar>
          </w:tcPr>
          <w:p w14:paraId="2F812ACE"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0953FDC0" w14:textId="77777777" w:rsidR="008B21C7" w:rsidRDefault="00000000">
            <w:pPr>
              <w:spacing w:after="0"/>
            </w:pPr>
            <w:r>
              <w:rPr>
                <w:rFonts w:ascii="Arial" w:hAnsi="Arial"/>
                <w:sz w:val="21"/>
              </w:rPr>
              <w:t>Stores applicable discount percentage rate</w:t>
            </w:r>
          </w:p>
        </w:tc>
      </w:tr>
      <w:tr w:rsidR="008B21C7" w14:paraId="6FB59E1C" w14:textId="77777777">
        <w:trPr>
          <w:jc w:val="center"/>
        </w:trPr>
        <w:tc>
          <w:tcPr>
            <w:tcW w:w="3120" w:type="dxa"/>
            <w:shd w:val="clear" w:color="auto" w:fill="FFFFFF"/>
            <w:tcMar>
              <w:top w:w="80" w:type="dxa"/>
              <w:left w:w="120" w:type="dxa"/>
              <w:bottom w:w="80" w:type="dxa"/>
              <w:right w:w="120" w:type="dxa"/>
            </w:tcMar>
          </w:tcPr>
          <w:p w14:paraId="3A300D39" w14:textId="77777777" w:rsidR="008B21C7" w:rsidRDefault="00000000">
            <w:pPr>
              <w:spacing w:after="0"/>
            </w:pPr>
            <w:r>
              <w:rPr>
                <w:rFonts w:ascii="Arial" w:hAnsi="Arial"/>
                <w:sz w:val="21"/>
              </w:rPr>
              <w:t>discountAmount</w:t>
            </w:r>
          </w:p>
        </w:tc>
        <w:tc>
          <w:tcPr>
            <w:tcW w:w="3120" w:type="dxa"/>
            <w:shd w:val="clear" w:color="auto" w:fill="FFFFFF"/>
            <w:tcMar>
              <w:top w:w="80" w:type="dxa"/>
              <w:left w:w="120" w:type="dxa"/>
              <w:bottom w:w="80" w:type="dxa"/>
              <w:right w:w="120" w:type="dxa"/>
            </w:tcMar>
          </w:tcPr>
          <w:p w14:paraId="60782171" w14:textId="77777777" w:rsidR="008B21C7" w:rsidRDefault="00000000">
            <w:pPr>
              <w:spacing w:after="0"/>
            </w:pPr>
            <w:r>
              <w:rPr>
                <w:rFonts w:ascii="Arial" w:hAnsi="Arial"/>
                <w:sz w:val="21"/>
              </w:rPr>
              <w:t>Double</w:t>
            </w:r>
          </w:p>
        </w:tc>
        <w:tc>
          <w:tcPr>
            <w:tcW w:w="3120" w:type="dxa"/>
            <w:shd w:val="clear" w:color="auto" w:fill="FFFFFF"/>
            <w:tcMar>
              <w:top w:w="80" w:type="dxa"/>
              <w:left w:w="120" w:type="dxa"/>
              <w:bottom w:w="80" w:type="dxa"/>
              <w:right w:w="120" w:type="dxa"/>
            </w:tcMar>
          </w:tcPr>
          <w:p w14:paraId="7BA7CECE" w14:textId="77777777" w:rsidR="008B21C7" w:rsidRDefault="00000000">
            <w:pPr>
              <w:spacing w:after="0"/>
            </w:pPr>
            <w:r>
              <w:rPr>
                <w:rFonts w:ascii="Arial" w:hAnsi="Arial"/>
                <w:sz w:val="21"/>
              </w:rPr>
              <w:t>Stores calculated discount value in rupees</w:t>
            </w:r>
          </w:p>
        </w:tc>
      </w:tr>
      <w:tr w:rsidR="008B21C7" w14:paraId="0B156D0C" w14:textId="77777777">
        <w:trPr>
          <w:jc w:val="center"/>
        </w:trPr>
        <w:tc>
          <w:tcPr>
            <w:tcW w:w="3120" w:type="dxa"/>
            <w:shd w:val="clear" w:color="auto" w:fill="F9FBFD"/>
            <w:tcMar>
              <w:top w:w="80" w:type="dxa"/>
              <w:left w:w="120" w:type="dxa"/>
              <w:bottom w:w="80" w:type="dxa"/>
              <w:right w:w="120" w:type="dxa"/>
            </w:tcMar>
          </w:tcPr>
          <w:p w14:paraId="257F79F5" w14:textId="77777777" w:rsidR="008B21C7" w:rsidRDefault="00000000">
            <w:pPr>
              <w:spacing w:after="0"/>
            </w:pPr>
            <w:r>
              <w:rPr>
                <w:rFonts w:ascii="Arial" w:hAnsi="Arial"/>
                <w:sz w:val="21"/>
              </w:rPr>
              <w:t>netAmount</w:t>
            </w:r>
          </w:p>
        </w:tc>
        <w:tc>
          <w:tcPr>
            <w:tcW w:w="3120" w:type="dxa"/>
            <w:shd w:val="clear" w:color="auto" w:fill="F9FBFD"/>
            <w:tcMar>
              <w:top w:w="80" w:type="dxa"/>
              <w:left w:w="120" w:type="dxa"/>
              <w:bottom w:w="80" w:type="dxa"/>
              <w:right w:w="120" w:type="dxa"/>
            </w:tcMar>
          </w:tcPr>
          <w:p w14:paraId="26766121" w14:textId="77777777" w:rsidR="008B21C7" w:rsidRDefault="00000000">
            <w:pPr>
              <w:spacing w:after="0"/>
            </w:pPr>
            <w:r>
              <w:rPr>
                <w:rFonts w:ascii="Arial" w:hAnsi="Arial"/>
                <w:sz w:val="21"/>
              </w:rPr>
              <w:t>Double</w:t>
            </w:r>
          </w:p>
        </w:tc>
        <w:tc>
          <w:tcPr>
            <w:tcW w:w="3120" w:type="dxa"/>
            <w:shd w:val="clear" w:color="auto" w:fill="F9FBFD"/>
            <w:tcMar>
              <w:top w:w="80" w:type="dxa"/>
              <w:left w:w="120" w:type="dxa"/>
              <w:bottom w:w="80" w:type="dxa"/>
              <w:right w:w="120" w:type="dxa"/>
            </w:tcMar>
          </w:tcPr>
          <w:p w14:paraId="26790083" w14:textId="77777777" w:rsidR="008B21C7" w:rsidRDefault="00000000">
            <w:pPr>
              <w:spacing w:after="0"/>
            </w:pPr>
            <w:r>
              <w:rPr>
                <w:rFonts w:ascii="Arial" w:hAnsi="Arial"/>
                <w:sz w:val="21"/>
              </w:rPr>
              <w:t>Stores final amount payable after discount</w:t>
            </w:r>
          </w:p>
        </w:tc>
      </w:tr>
    </w:tbl>
    <w:p w14:paraId="50051576" w14:textId="77777777" w:rsidR="00F57269" w:rsidRPr="00093D37" w:rsidRDefault="00F57269"/>
    <w:sectPr w:rsidR="00F57269" w:rsidRPr="00093D37" w:rsidSect="00093D37">
      <w:footerReference w:type="default" r:id="rId18"/>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3097C" w14:textId="77777777" w:rsidR="00F57269" w:rsidRDefault="00F57269">
      <w:pPr>
        <w:spacing w:after="0" w:line="240" w:lineRule="auto"/>
      </w:pPr>
      <w:r>
        <w:separator/>
      </w:r>
    </w:p>
  </w:endnote>
  <w:endnote w:type="continuationSeparator" w:id="0">
    <w:p w14:paraId="22F86B0D" w14:textId="77777777" w:rsidR="00F57269" w:rsidRDefault="00F57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AE92" w14:textId="77777777" w:rsidR="008B21C7" w:rsidRDefault="00000000">
    <w:pPr>
      <w:pStyle w:val="Footer"/>
      <w:jc w:val="right"/>
    </w:pPr>
    <w:r>
      <w:rPr>
        <w:rFonts w:ascii="Arial" w:hAnsi="Arial"/>
        <w:color w:val="808080"/>
        <w:sz w:val="18"/>
      </w:rPr>
      <w:t>Student Name: Ayan Dhama | Grade 9 Computer Applications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64E94" w14:textId="77777777" w:rsidR="00F57269" w:rsidRDefault="00F57269">
      <w:pPr>
        <w:spacing w:after="0" w:line="240" w:lineRule="auto"/>
      </w:pPr>
      <w:r>
        <w:separator/>
      </w:r>
    </w:p>
  </w:footnote>
  <w:footnote w:type="continuationSeparator" w:id="0">
    <w:p w14:paraId="38EA315D" w14:textId="77777777" w:rsidR="00F57269" w:rsidRDefault="00F572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490607">
    <w:abstractNumId w:val="8"/>
  </w:num>
  <w:num w:numId="2" w16cid:durableId="2054183911">
    <w:abstractNumId w:val="6"/>
  </w:num>
  <w:num w:numId="3" w16cid:durableId="1716271804">
    <w:abstractNumId w:val="5"/>
  </w:num>
  <w:num w:numId="4" w16cid:durableId="20475396">
    <w:abstractNumId w:val="4"/>
  </w:num>
  <w:num w:numId="5" w16cid:durableId="1714649058">
    <w:abstractNumId w:val="7"/>
  </w:num>
  <w:num w:numId="6" w16cid:durableId="1795128417">
    <w:abstractNumId w:val="3"/>
  </w:num>
  <w:num w:numId="7" w16cid:durableId="1435444114">
    <w:abstractNumId w:val="2"/>
  </w:num>
  <w:num w:numId="8" w16cid:durableId="136339741">
    <w:abstractNumId w:val="1"/>
  </w:num>
  <w:num w:numId="9" w16cid:durableId="155381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D37"/>
    <w:rsid w:val="0015074B"/>
    <w:rsid w:val="001D7343"/>
    <w:rsid w:val="0029639D"/>
    <w:rsid w:val="002D0EB7"/>
    <w:rsid w:val="003060EA"/>
    <w:rsid w:val="00326F90"/>
    <w:rsid w:val="003D0BED"/>
    <w:rsid w:val="0043130D"/>
    <w:rsid w:val="00431C2C"/>
    <w:rsid w:val="004F382A"/>
    <w:rsid w:val="00640EEE"/>
    <w:rsid w:val="006874D0"/>
    <w:rsid w:val="008B21C7"/>
    <w:rsid w:val="00AA0607"/>
    <w:rsid w:val="00AA1D8D"/>
    <w:rsid w:val="00B47730"/>
    <w:rsid w:val="00CB0664"/>
    <w:rsid w:val="00F572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8A643"/>
  <w14:defaultImageDpi w14:val="300"/>
  <w15:docId w15:val="{67E3440E-62CE-423F-9097-9B396EC5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26</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ayan dhama</cp:lastModifiedBy>
  <cp:revision>4</cp:revision>
  <dcterms:created xsi:type="dcterms:W3CDTF">2013-12-23T23:15:00Z</dcterms:created>
  <dcterms:modified xsi:type="dcterms:W3CDTF">2026-08-18T14:08:00Z</dcterms:modified>
  <cp:category/>
</cp:coreProperties>
</file>